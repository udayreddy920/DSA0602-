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62C0" w14:textId="77777777" w:rsidR="00CE6C96" w:rsidRPr="00C22869" w:rsidRDefault="003409DB">
      <w:pPr>
        <w:pStyle w:val="LabTitle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2: CUSTOMER FEEDBACK ANALYSIS</w:t>
      </w:r>
    </w:p>
    <w:p w14:paraId="486737CA" w14:textId="77777777" w:rsidR="00CE6C96" w:rsidRPr="00C22869" w:rsidRDefault="003409DB">
      <w:pPr>
        <w:pStyle w:val="Subtitle1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Dataset: Customer Satisfaction</w:t>
      </w:r>
    </w:p>
    <w:p w14:paraId="6DCB235D" w14:textId="77777777" w:rsidR="005C7F81" w:rsidRPr="00002032" w:rsidRDefault="005C7F81" w:rsidP="005C7F8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C7F81" w:rsidRPr="00002032" w14:paraId="6465138B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518A8F0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3E15C64B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AIML</w:t>
            </w:r>
          </w:p>
        </w:tc>
      </w:tr>
      <w:tr w:rsidR="005C7F81" w:rsidRPr="00002032" w14:paraId="6DC9FC29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4ABB5B5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1A669E0C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5C7F81" w:rsidRPr="00002032" w14:paraId="04E54548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8DBADDF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EAA435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5C7F81" w:rsidRPr="00002032" w14:paraId="28EA5860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A9FA03D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8D33023" w14:textId="1D90FA8B" w:rsidR="005C7F81" w:rsidRPr="00002032" w:rsidRDefault="005C761A" w:rsidP="00AF70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Uday Kumar Reddy</w:t>
            </w:r>
          </w:p>
        </w:tc>
      </w:tr>
      <w:tr w:rsidR="005C7F81" w:rsidRPr="00002032" w14:paraId="49CD63FF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14D346A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49E0A2AB" w14:textId="42D47D52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1924</w:t>
            </w:r>
            <w:r w:rsidR="005C761A">
              <w:rPr>
                <w:rFonts w:ascii="Times New Roman" w:hAnsi="Times New Roman" w:cs="Times New Roman"/>
              </w:rPr>
              <w:t>73022</w:t>
            </w:r>
          </w:p>
        </w:tc>
      </w:tr>
      <w:tr w:rsidR="005C7F81" w:rsidRPr="00002032" w14:paraId="2E551ACC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781FA5C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006E9BA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5C7F81" w:rsidRPr="00002032" w14:paraId="40F7F879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1F1DD8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6CB513B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0404065A" w14:textId="77777777" w:rsidR="005C7F81" w:rsidRPr="00002032" w:rsidRDefault="005C7F81" w:rsidP="005C7F81">
      <w:pPr>
        <w:rPr>
          <w:rFonts w:ascii="Times New Roman" w:hAnsi="Times New Roman" w:cs="Times New Roman"/>
        </w:rPr>
      </w:pPr>
    </w:p>
    <w:p w14:paraId="3AD42AA2" w14:textId="655AF739" w:rsidR="00CE6C96" w:rsidRPr="00C22869" w:rsidRDefault="00CE6C96">
      <w:pPr>
        <w:pStyle w:val="SectionHead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CE6C96" w:rsidRPr="00C22869" w14:paraId="6542E40B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7874520E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217CCEAF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4C11E31E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Satisfaction Score</w:t>
            </w:r>
          </w:p>
        </w:tc>
      </w:tr>
      <w:tr w:rsidR="00CE6C96" w:rsidRPr="00C22869" w14:paraId="3FD8EFFF" w14:textId="77777777">
        <w:trPr>
          <w:jc w:val="center"/>
        </w:trPr>
        <w:tc>
          <w:tcPr>
            <w:tcW w:w="3360" w:type="dxa"/>
            <w:vAlign w:val="center"/>
          </w:tcPr>
          <w:p w14:paraId="52335449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163549A4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1556D93F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CE6C96" w:rsidRPr="00C22869" w14:paraId="62633100" w14:textId="77777777">
        <w:trPr>
          <w:jc w:val="center"/>
        </w:trPr>
        <w:tc>
          <w:tcPr>
            <w:tcW w:w="3360" w:type="dxa"/>
            <w:vAlign w:val="center"/>
          </w:tcPr>
          <w:p w14:paraId="007BE6A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2C4B4B9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5F9E9912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CE6C96" w:rsidRPr="00C22869" w14:paraId="6EA9D639" w14:textId="77777777">
        <w:trPr>
          <w:jc w:val="center"/>
        </w:trPr>
        <w:tc>
          <w:tcPr>
            <w:tcW w:w="3360" w:type="dxa"/>
            <w:vAlign w:val="center"/>
          </w:tcPr>
          <w:p w14:paraId="125BACE9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62052D4D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7BA7C7D3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</w:t>
            </w:r>
          </w:p>
        </w:tc>
      </w:tr>
      <w:tr w:rsidR="00CE6C96" w:rsidRPr="00C22869" w14:paraId="2FF9A6E9" w14:textId="77777777">
        <w:trPr>
          <w:jc w:val="center"/>
        </w:trPr>
        <w:tc>
          <w:tcPr>
            <w:tcW w:w="3360" w:type="dxa"/>
            <w:vAlign w:val="center"/>
          </w:tcPr>
          <w:p w14:paraId="048C2A31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103B596B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4FE21983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CE6C96" w:rsidRPr="00C22869" w14:paraId="0D6BDD34" w14:textId="77777777">
        <w:trPr>
          <w:jc w:val="center"/>
        </w:trPr>
        <w:tc>
          <w:tcPr>
            <w:tcW w:w="3360" w:type="dxa"/>
            <w:vAlign w:val="center"/>
          </w:tcPr>
          <w:p w14:paraId="1784F6D6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62FE407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4EFAFA94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</w:tbl>
    <w:p w14:paraId="7E11DAC5" w14:textId="77777777" w:rsidR="00CE6C96" w:rsidRPr="00C22869" w:rsidRDefault="00CE6C96">
      <w:pPr>
        <w:rPr>
          <w:rFonts w:ascii="Times New Roman" w:hAnsi="Times New Roman" w:cs="Times New Roman"/>
        </w:rPr>
      </w:pPr>
    </w:p>
    <w:p w14:paraId="0E02B154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1: Histogram of Customer Ages</w:t>
      </w:r>
    </w:p>
    <w:p w14:paraId="18599D70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Create a histogram to represent the distribution of customer ages. Label the axes and title the chart.</w:t>
      </w:r>
    </w:p>
    <w:p w14:paraId="40F994D3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Dataset</w:t>
      </w:r>
      <w:r w:rsidRPr="00C22869">
        <w:rPr>
          <w:rFonts w:ascii="Times New Roman" w:hAnsi="Times New Roman" w:cs="Times New Roman"/>
        </w:rPr>
        <w:br/>
        <w:t>age &lt;- c(25, 30, 35, 28, 40)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Histogram</w:t>
      </w:r>
      <w:r w:rsidRPr="00C22869">
        <w:rPr>
          <w:rFonts w:ascii="Times New Roman" w:hAnsi="Times New Roman" w:cs="Times New Roman"/>
        </w:rPr>
        <w:br/>
        <w:t>hist(age,</w:t>
      </w:r>
      <w:r w:rsidRPr="00C22869">
        <w:rPr>
          <w:rFonts w:ascii="Times New Roman" w:hAnsi="Times New Roman" w:cs="Times New Roman"/>
        </w:rPr>
        <w:br/>
        <w:t xml:space="preserve">     main = "Distribution of Customer Ages",</w:t>
      </w:r>
      <w:r w:rsidRPr="00C22869">
        <w:rPr>
          <w:rFonts w:ascii="Times New Roman" w:hAnsi="Times New Roman" w:cs="Times New Roman"/>
        </w:rPr>
        <w:br/>
        <w:t xml:space="preserve">     xlab = "Age",</w:t>
      </w:r>
      <w:r w:rsidRPr="00C22869">
        <w:rPr>
          <w:rFonts w:ascii="Times New Roman" w:hAnsi="Times New Roman" w:cs="Times New Roman"/>
        </w:rPr>
        <w:br/>
        <w:t xml:space="preserve">     ylab = "Frequency",</w:t>
      </w:r>
      <w:r w:rsidRPr="00C22869">
        <w:rPr>
          <w:rFonts w:ascii="Times New Roman" w:hAnsi="Times New Roman" w:cs="Times New Roman"/>
        </w:rPr>
        <w:br/>
        <w:t xml:space="preserve">     col = "skyblue")</w:t>
      </w:r>
      <w:r w:rsidRPr="00C22869">
        <w:rPr>
          <w:rFonts w:ascii="Times New Roman" w:hAnsi="Times New Roman" w:cs="Times New Roman"/>
        </w:rPr>
        <w:br/>
      </w:r>
    </w:p>
    <w:p w14:paraId="41CF32E7" w14:textId="1659D665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C3F3B" wp14:editId="271A4575">
            <wp:extent cx="6400800" cy="3600450"/>
            <wp:effectExtent l="0" t="0" r="0" b="0"/>
            <wp:docPr id="233812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9000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1: Distribution of Customer Ages</w:t>
      </w:r>
    </w:p>
    <w:p w14:paraId="76011FCC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histogram represents the distribution of the five customer ages in the given dataset.</w:t>
      </w:r>
    </w:p>
    <w:p w14:paraId="242DC01C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2: Pie Chart of Satisfaction Scores</w:t>
      </w:r>
    </w:p>
    <w:p w14:paraId="0A2FB456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Generate a pie chart to display the overall distribution of customer satisfaction scores and include labels.</w:t>
      </w:r>
    </w:p>
    <w:p w14:paraId="632609A0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Satisfaction scores</w:t>
      </w:r>
      <w:r w:rsidRPr="00C22869">
        <w:rPr>
          <w:rFonts w:ascii="Times New Roman" w:hAnsi="Times New Roman" w:cs="Times New Roman"/>
        </w:rPr>
        <w:br/>
        <w:t>satisfaction &lt;- c(4, 5, 3, 4, 5)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Calculate frequency</w:t>
      </w:r>
      <w:r w:rsidRPr="00C22869">
        <w:rPr>
          <w:rFonts w:ascii="Times New Roman" w:hAnsi="Times New Roman" w:cs="Times New Roman"/>
        </w:rPr>
        <w:br/>
        <w:t>score_count &lt;- table(satisfaction)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Pie Chart</w:t>
      </w:r>
      <w:r w:rsidRPr="00C22869">
        <w:rPr>
          <w:rFonts w:ascii="Times New Roman" w:hAnsi="Times New Roman" w:cs="Times New Roman"/>
        </w:rPr>
        <w:br/>
        <w:t>pie(score_count,</w:t>
      </w:r>
      <w:r w:rsidRPr="00C22869">
        <w:rPr>
          <w:rFonts w:ascii="Times New Roman" w:hAnsi="Times New Roman" w:cs="Times New Roman"/>
        </w:rPr>
        <w:br/>
        <w:t xml:space="preserve">    labels = paste(names(score_count), "Score"),</w:t>
      </w:r>
      <w:r w:rsidRPr="00C22869">
        <w:rPr>
          <w:rFonts w:ascii="Times New Roman" w:hAnsi="Times New Roman" w:cs="Times New Roman"/>
        </w:rPr>
        <w:br/>
        <w:t xml:space="preserve">    main = "Customer Satisfaction Scores")</w:t>
      </w:r>
      <w:r w:rsidRPr="00C22869">
        <w:rPr>
          <w:rFonts w:ascii="Times New Roman" w:hAnsi="Times New Roman" w:cs="Times New Roman"/>
        </w:rPr>
        <w:br/>
      </w:r>
    </w:p>
    <w:p w14:paraId="454C3CC8" w14:textId="787A4F77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F23153" wp14:editId="5336C02B">
            <wp:extent cx="6400800" cy="3600450"/>
            <wp:effectExtent l="0" t="0" r="0" b="0"/>
            <wp:docPr id="192761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48F96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2: Customer Satisfaction Scores Pie Chart</w:t>
      </w:r>
    </w:p>
    <w:p w14:paraId="47C5398B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Scores 4 and 5 each occur twice, while score 3 occurs once.</w:t>
      </w:r>
    </w:p>
    <w:p w14:paraId="743D7158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3: Stacked Bar Chart by Age Group</w:t>
      </w:r>
    </w:p>
    <w:p w14:paraId="743233BA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Build a stacked bar chart to visualize the distribution of customer satisfaction scores by age group.</w:t>
      </w:r>
    </w:p>
    <w:p w14:paraId="44F76307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Dataset</w:t>
      </w:r>
      <w:r w:rsidRPr="00C22869">
        <w:rPr>
          <w:rFonts w:ascii="Times New Roman" w:hAnsi="Times New Roman" w:cs="Times New Roman"/>
        </w:rPr>
        <w:br/>
        <w:t>age &lt;- c(25, 30, 35, 28, 40)</w:t>
      </w:r>
      <w:r w:rsidRPr="00C22869">
        <w:rPr>
          <w:rFonts w:ascii="Times New Roman" w:hAnsi="Times New Roman" w:cs="Times New Roman"/>
        </w:rPr>
        <w:br/>
        <w:t>satisfaction &lt;- c(4, 5, 3, 4, 5)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Create age groups</w:t>
      </w:r>
      <w:r w:rsidRPr="00C22869">
        <w:rPr>
          <w:rFonts w:ascii="Times New Roman" w:hAnsi="Times New Roman" w:cs="Times New Roman"/>
        </w:rPr>
        <w:br/>
        <w:t>age_group &lt;- cut(age,</w:t>
      </w:r>
      <w:r w:rsidRPr="00C22869">
        <w:rPr>
          <w:rFonts w:ascii="Times New Roman" w:hAnsi="Times New Roman" w:cs="Times New Roman"/>
        </w:rPr>
        <w:br/>
        <w:t xml:space="preserve">                 breaks = c(20, 29, 39, 49),</w:t>
      </w:r>
      <w:r w:rsidRPr="00C22869">
        <w:rPr>
          <w:rFonts w:ascii="Times New Roman" w:hAnsi="Times New Roman" w:cs="Times New Roman"/>
        </w:rPr>
        <w:br/>
        <w:t xml:space="preserve">                 labels = c("20-29", "30-39", "40-49"))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Create table</w:t>
      </w:r>
      <w:r w:rsidRPr="00C22869">
        <w:rPr>
          <w:rFonts w:ascii="Times New Roman" w:hAnsi="Times New Roman" w:cs="Times New Roman"/>
        </w:rPr>
        <w:br/>
        <w:t>data &lt;- table(age_group, satisfaction)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Stacked Bar Chart</w:t>
      </w:r>
      <w:r w:rsidRPr="00C22869">
        <w:rPr>
          <w:rFonts w:ascii="Times New Roman" w:hAnsi="Times New Roman" w:cs="Times New Roman"/>
        </w:rPr>
        <w:br/>
        <w:t>barplot(data,</w:t>
      </w:r>
      <w:r w:rsidRPr="00C22869">
        <w:rPr>
          <w:rFonts w:ascii="Times New Roman" w:hAnsi="Times New Roman" w:cs="Times New Roman"/>
        </w:rPr>
        <w:br/>
        <w:t xml:space="preserve">        beside = FALSE,</w:t>
      </w:r>
      <w:r w:rsidRPr="00C22869">
        <w:rPr>
          <w:rFonts w:ascii="Times New Roman" w:hAnsi="Times New Roman" w:cs="Times New Roman"/>
        </w:rPr>
        <w:br/>
        <w:t xml:space="preserve">        main = "Satisfaction Scores by Age Group",</w:t>
      </w:r>
      <w:r w:rsidRPr="00C22869">
        <w:rPr>
          <w:rFonts w:ascii="Times New Roman" w:hAnsi="Times New Roman" w:cs="Times New Roman"/>
        </w:rPr>
        <w:br/>
        <w:t xml:space="preserve">        xlab = "Age Group",</w:t>
      </w:r>
      <w:r w:rsidRPr="00C22869">
        <w:rPr>
          <w:rFonts w:ascii="Times New Roman" w:hAnsi="Times New Roman" w:cs="Times New Roman"/>
        </w:rPr>
        <w:br/>
        <w:t xml:space="preserve">        ylab = "Number of Customers",</w:t>
      </w:r>
      <w:r w:rsidRPr="00C22869">
        <w:rPr>
          <w:rFonts w:ascii="Times New Roman" w:hAnsi="Times New Roman" w:cs="Times New Roman"/>
        </w:rPr>
        <w:br/>
        <w:t xml:space="preserve">        col = c("skyblue", "lightgreen", "orange"),</w:t>
      </w:r>
      <w:r w:rsidRPr="00C22869">
        <w:rPr>
          <w:rFonts w:ascii="Times New Roman" w:hAnsi="Times New Roman" w:cs="Times New Roman"/>
        </w:rPr>
        <w:br/>
        <w:t xml:space="preserve">        legend.text = TRUE)</w:t>
      </w:r>
      <w:r w:rsidRPr="00C22869">
        <w:rPr>
          <w:rFonts w:ascii="Times New Roman" w:hAnsi="Times New Roman" w:cs="Times New Roman"/>
        </w:rPr>
        <w:br/>
      </w:r>
    </w:p>
    <w:p w14:paraId="619ED224" w14:textId="4ACE7A9A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ED8972" wp14:editId="051BBE83">
            <wp:extent cx="6400800" cy="3600450"/>
            <wp:effectExtent l="0" t="0" r="0" b="0"/>
            <wp:docPr id="1981166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9DAD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3: Satisfaction Scores by Age Group</w:t>
      </w:r>
    </w:p>
    <w:p w14:paraId="3DDDAD38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code creates three age groups and stacks the satisfaction-score frequencies for each group.</w:t>
      </w:r>
    </w:p>
    <w:p w14:paraId="7C4B2019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Note: </w:t>
      </w:r>
      <w:r w:rsidRPr="00C22869">
        <w:rPr>
          <w:rFonts w:ascii="Times New Roman" w:hAnsi="Times New Roman" w:cs="Times New Roman"/>
        </w:rPr>
        <w:t>The supplied RStudio screenshot is inserted exactly as captured, including its displayed x-axis labels.</w:t>
      </w:r>
    </w:p>
    <w:p w14:paraId="691B485B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4: Word Cloud of Customer Feedback</w:t>
      </w:r>
    </w:p>
    <w:p w14:paraId="56B3ACD7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Develop a word cloud from open-ended customer feedback to identify prevalent customer sentiments.</w:t>
      </w:r>
    </w:p>
    <w:p w14:paraId="45FA8F85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library(wordcloud)</w:t>
      </w:r>
      <w:r w:rsidRPr="00C22869">
        <w:rPr>
          <w:rFonts w:ascii="Times New Roman" w:hAnsi="Times New Roman" w:cs="Times New Roman"/>
        </w:rPr>
        <w:br/>
        <w:t>library(RColorBrewer)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feedback &lt;- c(</w:t>
      </w:r>
      <w:r w:rsidRPr="00C22869">
        <w:rPr>
          <w:rFonts w:ascii="Times New Roman" w:hAnsi="Times New Roman" w:cs="Times New Roman"/>
        </w:rPr>
        <w:br/>
        <w:t xml:space="preserve">  "good service",</w:t>
      </w:r>
      <w:r w:rsidRPr="00C22869">
        <w:rPr>
          <w:rFonts w:ascii="Times New Roman" w:hAnsi="Times New Roman" w:cs="Times New Roman"/>
        </w:rPr>
        <w:br/>
        <w:t xml:space="preserve">  "excellent service",</w:t>
      </w:r>
      <w:r w:rsidRPr="00C22869">
        <w:rPr>
          <w:rFonts w:ascii="Times New Roman" w:hAnsi="Times New Roman" w:cs="Times New Roman"/>
        </w:rPr>
        <w:br/>
        <w:t xml:space="preserve">  "good experience",</w:t>
      </w:r>
      <w:r w:rsidRPr="00C22869">
        <w:rPr>
          <w:rFonts w:ascii="Times New Roman" w:hAnsi="Times New Roman" w:cs="Times New Roman"/>
        </w:rPr>
        <w:br/>
        <w:t xml:space="preserve">  "friendly staff",</w:t>
      </w:r>
      <w:r w:rsidRPr="00C22869">
        <w:rPr>
          <w:rFonts w:ascii="Times New Roman" w:hAnsi="Times New Roman" w:cs="Times New Roman"/>
        </w:rPr>
        <w:br/>
        <w:t xml:space="preserve">  "excellent service"</w:t>
      </w:r>
      <w:r w:rsidRPr="00C22869">
        <w:rPr>
          <w:rFonts w:ascii="Times New Roman" w:hAnsi="Times New Roman" w:cs="Times New Roman"/>
        </w:rPr>
        <w:br/>
        <w:t>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words &lt;- unlist(strsplit(tolower(feedback), " "))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word_count &lt;- table(words)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wordcloud(names(word_count),</w:t>
      </w:r>
      <w:r w:rsidRPr="00C22869">
        <w:rPr>
          <w:rFonts w:ascii="Times New Roman" w:hAnsi="Times New Roman" w:cs="Times New Roman"/>
        </w:rPr>
        <w:br/>
        <w:t xml:space="preserve">          freq = word_count,</w:t>
      </w:r>
      <w:r w:rsidRPr="00C22869">
        <w:rPr>
          <w:rFonts w:ascii="Times New Roman" w:hAnsi="Times New Roman" w:cs="Times New Roman"/>
        </w:rPr>
        <w:br/>
        <w:t xml:space="preserve">          min.freq = 1,</w:t>
      </w:r>
      <w:r w:rsidRPr="00C22869">
        <w:rPr>
          <w:rFonts w:ascii="Times New Roman" w:hAnsi="Times New Roman" w:cs="Times New Roman"/>
        </w:rPr>
        <w:br/>
        <w:t xml:space="preserve">          scale = c(3, 0.5),</w:t>
      </w:r>
      <w:r w:rsidRPr="00C22869">
        <w:rPr>
          <w:rFonts w:ascii="Times New Roman" w:hAnsi="Times New Roman" w:cs="Times New Roman"/>
        </w:rPr>
        <w:br/>
        <w:t xml:space="preserve">          colors = brewer.pal(8, "Dark2"),</w:t>
      </w:r>
      <w:r w:rsidRPr="00C22869">
        <w:rPr>
          <w:rFonts w:ascii="Times New Roman" w:hAnsi="Times New Roman" w:cs="Times New Roman"/>
        </w:rPr>
        <w:br/>
        <w:t xml:space="preserve">          random.order = FALSE)</w:t>
      </w:r>
      <w:r w:rsidRPr="00C22869">
        <w:rPr>
          <w:rFonts w:ascii="Times New Roman" w:hAnsi="Times New Roman" w:cs="Times New Roman"/>
        </w:rPr>
        <w:br/>
      </w:r>
    </w:p>
    <w:p w14:paraId="3860ABDF" w14:textId="2A53EAE9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1CE0C8" wp14:editId="71E913B9">
            <wp:extent cx="6400800" cy="3600450"/>
            <wp:effectExtent l="0" t="0" r="0" b="0"/>
            <wp:docPr id="136103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5995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4: Customer Feedback Word Cloud</w:t>
      </w:r>
    </w:p>
    <w:p w14:paraId="0EAFA597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word cloud highlights frequently occurring terms in the supplied sample feedback, including service, excellent, good, friendly, and experience.</w:t>
      </w:r>
    </w:p>
    <w:p w14:paraId="03703A19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 Procedure</w:t>
      </w:r>
    </w:p>
    <w:p w14:paraId="037172F4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1. </w:t>
      </w:r>
      <w:r w:rsidRPr="00C22869">
        <w:rPr>
          <w:rFonts w:ascii="Times New Roman" w:hAnsi="Times New Roman" w:cs="Times New Roman"/>
        </w:rPr>
        <w:t>Create vectors for customer age and satisfaction score.</w:t>
      </w:r>
    </w:p>
    <w:p w14:paraId="3253B204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2. </w:t>
      </w:r>
      <w:r w:rsidRPr="00C22869">
        <w:rPr>
          <w:rFonts w:ascii="Times New Roman" w:hAnsi="Times New Roman" w:cs="Times New Roman"/>
        </w:rPr>
        <w:t>Use hist() to represent the distribution of customer ages.</w:t>
      </w:r>
    </w:p>
    <w:p w14:paraId="4FE0FFD8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3. </w:t>
      </w:r>
      <w:r w:rsidRPr="00C22869">
        <w:rPr>
          <w:rFonts w:ascii="Times New Roman" w:hAnsi="Times New Roman" w:cs="Times New Roman"/>
        </w:rPr>
        <w:t>Use table() and pie() to display the satisfaction score distribution.</w:t>
      </w:r>
    </w:p>
    <w:p w14:paraId="05C3EABF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4. </w:t>
      </w:r>
      <w:r w:rsidRPr="00C22869">
        <w:rPr>
          <w:rFonts w:ascii="Times New Roman" w:hAnsi="Times New Roman" w:cs="Times New Roman"/>
        </w:rPr>
        <w:t>Create age groups using cut(), form a frequency table, and use barplot() for the stacked bar chart.</w:t>
      </w:r>
    </w:p>
    <w:p w14:paraId="48115CBB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5. </w:t>
      </w:r>
      <w:r w:rsidRPr="00C22869">
        <w:rPr>
          <w:rFonts w:ascii="Times New Roman" w:hAnsi="Times New Roman" w:cs="Times New Roman"/>
        </w:rPr>
        <w:t>Prepare open-ended feedback text, count the words, and use wordcloud() to visualize frequent terms.</w:t>
      </w:r>
    </w:p>
    <w:p w14:paraId="5D1F4660" w14:textId="77777777" w:rsidR="00CE6C96" w:rsidRPr="00C22869" w:rsidRDefault="003409DB">
      <w:pPr>
        <w:pStyle w:val="Section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 Result</w:t>
      </w:r>
    </w:p>
    <w:p w14:paraId="13DBC5EA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The customer satisfaction data was successfully visualized using a histogram, pie chart, stacked bar chart, and word cloud.</w:t>
      </w:r>
    </w:p>
    <w:sectPr w:rsidR="00CE6C96" w:rsidRPr="00C22869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98E24" w14:textId="77777777" w:rsidR="00FB2508" w:rsidRDefault="00FB2508">
      <w:pPr>
        <w:spacing w:after="0" w:line="240" w:lineRule="auto"/>
      </w:pPr>
      <w:r>
        <w:separator/>
      </w:r>
    </w:p>
  </w:endnote>
  <w:endnote w:type="continuationSeparator" w:id="0">
    <w:p w14:paraId="17CCD4F4" w14:textId="77777777" w:rsidR="00FB2508" w:rsidRDefault="00FB2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F1C7" w14:textId="77777777" w:rsidR="00CE6C96" w:rsidRDefault="003409DB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92041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AFE4B" w14:textId="77777777" w:rsidR="00FB2508" w:rsidRDefault="00FB2508">
      <w:pPr>
        <w:spacing w:after="0" w:line="240" w:lineRule="auto"/>
      </w:pPr>
      <w:r>
        <w:separator/>
      </w:r>
    </w:p>
  </w:footnote>
  <w:footnote w:type="continuationSeparator" w:id="0">
    <w:p w14:paraId="5ADFB2EF" w14:textId="77777777" w:rsidR="00FB2508" w:rsidRDefault="00FB2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15ED" w14:textId="77777777" w:rsidR="00CE6C96" w:rsidRDefault="00CE6C9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5942">
    <w:abstractNumId w:val="8"/>
  </w:num>
  <w:num w:numId="2" w16cid:durableId="666518267">
    <w:abstractNumId w:val="6"/>
  </w:num>
  <w:num w:numId="3" w16cid:durableId="1615167273">
    <w:abstractNumId w:val="5"/>
  </w:num>
  <w:num w:numId="4" w16cid:durableId="2024936235">
    <w:abstractNumId w:val="4"/>
  </w:num>
  <w:num w:numId="5" w16cid:durableId="855189602">
    <w:abstractNumId w:val="7"/>
  </w:num>
  <w:num w:numId="6" w16cid:durableId="1342078483">
    <w:abstractNumId w:val="3"/>
  </w:num>
  <w:num w:numId="7" w16cid:durableId="1732534916">
    <w:abstractNumId w:val="2"/>
  </w:num>
  <w:num w:numId="8" w16cid:durableId="166940585">
    <w:abstractNumId w:val="1"/>
  </w:num>
  <w:num w:numId="9" w16cid:durableId="111864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248"/>
    <w:rsid w:val="0015074B"/>
    <w:rsid w:val="0029639D"/>
    <w:rsid w:val="00326F90"/>
    <w:rsid w:val="003409DB"/>
    <w:rsid w:val="004176FA"/>
    <w:rsid w:val="005C761A"/>
    <w:rsid w:val="005C7F81"/>
    <w:rsid w:val="007D0646"/>
    <w:rsid w:val="008F2558"/>
    <w:rsid w:val="00920418"/>
    <w:rsid w:val="00966741"/>
    <w:rsid w:val="00AA1D8D"/>
    <w:rsid w:val="00B47730"/>
    <w:rsid w:val="00C22869"/>
    <w:rsid w:val="00C4617C"/>
    <w:rsid w:val="00CA687F"/>
    <w:rsid w:val="00CB0664"/>
    <w:rsid w:val="00CE6C96"/>
    <w:rsid w:val="00DA5C26"/>
    <w:rsid w:val="00EF429E"/>
    <w:rsid w:val="00FB2508"/>
    <w:rsid w:val="00FC693F"/>
    <w:rsid w:val="00FD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6643"/>
  <w14:defaultImageDpi w14:val="300"/>
  <w15:docId w15:val="{86733308-6497-4319-B68C-64087E7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MANGALAMADAKAUDAYKUMAR REDDY</cp:lastModifiedBy>
  <cp:revision>2</cp:revision>
  <dcterms:created xsi:type="dcterms:W3CDTF">2026-10-03T08:12:00Z</dcterms:created>
  <dcterms:modified xsi:type="dcterms:W3CDTF">2026-10-03T08:12:00Z</dcterms:modified>
  <cp:category/>
</cp:coreProperties>
</file>