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1202" w14:textId="77777777" w:rsidR="000B241B" w:rsidRDefault="00000000">
      <w:pPr>
        <w:pStyle w:val="LabTitle"/>
        <w:jc w:val="center"/>
      </w:pPr>
      <w:r>
        <w:t>LAB EXPERIMENT RECORD</w:t>
      </w:r>
    </w:p>
    <w:p w14:paraId="3DE497C4" w14:textId="77777777" w:rsidR="000B241B" w:rsidRDefault="00000000">
      <w:pPr>
        <w:pStyle w:val="Subtitle1"/>
        <w:jc w:val="center"/>
      </w:pPr>
      <w:r>
        <w:t>Set 1: Monthly Sales Data</w:t>
      </w:r>
    </w:p>
    <w:p w14:paraId="059F0729" w14:textId="77777777" w:rsidR="000B241B" w:rsidRDefault="000B241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41B" w14:paraId="0BBC54F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0E251EA" w14:textId="77777777" w:rsidR="000B241B" w:rsidRDefault="00000000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456D4351" w14:textId="45D4DB61" w:rsidR="000B241B" w:rsidRDefault="00F0322A">
            <w:r>
              <w:t>AIDS</w:t>
            </w:r>
          </w:p>
        </w:tc>
      </w:tr>
      <w:tr w:rsidR="000B241B" w14:paraId="746AD2C0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3136536" w14:textId="77777777" w:rsidR="000B241B" w:rsidRDefault="00000000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A1EA348" w14:textId="22D0DF26" w:rsidR="000B241B" w:rsidRDefault="00000000">
            <w:r>
              <w:t>DSA060</w:t>
            </w:r>
            <w:r w:rsidR="00F0322A">
              <w:t>2</w:t>
            </w:r>
            <w:r>
              <w:t>/ Data Handling and Visualization</w:t>
            </w:r>
          </w:p>
        </w:tc>
      </w:tr>
      <w:tr w:rsidR="000B241B" w14:paraId="20BD444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1240889" w14:textId="77777777" w:rsidR="000B241B" w:rsidRDefault="00000000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E68421E" w14:textId="77777777" w:rsidR="000B241B" w:rsidRDefault="00000000">
            <w:r>
              <w:t>Data Visualization using R</w:t>
            </w:r>
          </w:p>
        </w:tc>
      </w:tr>
      <w:tr w:rsidR="000B241B" w14:paraId="73C20A28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7F1274B" w14:textId="77777777" w:rsidR="000B241B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197D3760" w14:textId="464E23EF" w:rsidR="000B241B" w:rsidRDefault="00856DA0">
            <w:r>
              <w:t>M Uday Kumar Reddy</w:t>
            </w:r>
          </w:p>
        </w:tc>
      </w:tr>
      <w:tr w:rsidR="000B241B" w14:paraId="7F1B8EB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60C87C8" w14:textId="77777777" w:rsidR="000B241B" w:rsidRDefault="00000000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59C1E92F" w14:textId="4EB173AB" w:rsidR="000B241B" w:rsidRDefault="00000000">
            <w:r>
              <w:t>192</w:t>
            </w:r>
            <w:r w:rsidR="00F0322A">
              <w:t>4</w:t>
            </w:r>
            <w:r w:rsidR="00856DA0">
              <w:t>73022</w:t>
            </w:r>
          </w:p>
        </w:tc>
      </w:tr>
      <w:tr w:rsidR="000B241B" w14:paraId="4C6D89E3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F3E9F67" w14:textId="77777777" w:rsidR="000B241B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007610C2" w14:textId="77777777" w:rsidR="000B241B" w:rsidRDefault="00000000">
            <w:r>
              <w:t>29 September 2026</w:t>
            </w:r>
          </w:p>
        </w:tc>
      </w:tr>
      <w:tr w:rsidR="000B241B" w14:paraId="684D24E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14FB823" w14:textId="77777777" w:rsidR="000B241B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A57E086" w14:textId="77777777" w:rsidR="000B241B" w:rsidRDefault="00000000">
            <w:r>
              <w:t>Tuesday</w:t>
            </w:r>
          </w:p>
        </w:tc>
      </w:tr>
    </w:tbl>
    <w:p w14:paraId="728EBDC3" w14:textId="77777777" w:rsidR="000B241B" w:rsidRDefault="000B241B"/>
    <w:p w14:paraId="6912D2FB" w14:textId="77777777" w:rsidR="000B241B" w:rsidRDefault="00000000">
      <w:pPr>
        <w:pStyle w:val="SectionHeading"/>
      </w:pPr>
      <w:r>
        <w:t>Aim</w:t>
      </w:r>
    </w:p>
    <w:p w14:paraId="1234CBD1" w14:textId="77777777" w:rsidR="000B241B" w:rsidRDefault="00000000">
      <w:r>
        <w:t>To visualize monthly sales data using a line chart, bar chart, and scatter plot, and to build an interactive dashboard using R and Shiny.</w:t>
      </w:r>
    </w:p>
    <w:p w14:paraId="0E7BC23B" w14:textId="77777777" w:rsidR="000B241B" w:rsidRDefault="00000000">
      <w:pPr>
        <w:pStyle w:val="SectionHeading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41B" w14:paraId="254873BC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CD718D7" w14:textId="77777777" w:rsidR="000B241B" w:rsidRDefault="00000000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22E0CDEB" w14:textId="77777777" w:rsidR="000B241B" w:rsidRDefault="00000000">
            <w:r>
              <w:rPr>
                <w:b/>
                <w:color w:val="FFFFFF"/>
                <w:sz w:val="20"/>
              </w:rPr>
              <w:t>Sales ($)</w:t>
            </w:r>
          </w:p>
        </w:tc>
      </w:tr>
      <w:tr w:rsidR="000B241B" w14:paraId="51A621D3" w14:textId="77777777">
        <w:trPr>
          <w:jc w:val="center"/>
        </w:trPr>
        <w:tc>
          <w:tcPr>
            <w:tcW w:w="5040" w:type="dxa"/>
            <w:vAlign w:val="center"/>
          </w:tcPr>
          <w:p w14:paraId="678CB216" w14:textId="77777777" w:rsidR="000B241B" w:rsidRDefault="00000000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1B98D813" w14:textId="77777777" w:rsidR="000B241B" w:rsidRDefault="00000000">
            <w:r>
              <w:rPr>
                <w:sz w:val="20"/>
              </w:rPr>
              <w:t>15000</w:t>
            </w:r>
          </w:p>
        </w:tc>
      </w:tr>
      <w:tr w:rsidR="000B241B" w14:paraId="59F13955" w14:textId="77777777">
        <w:trPr>
          <w:jc w:val="center"/>
        </w:trPr>
        <w:tc>
          <w:tcPr>
            <w:tcW w:w="5040" w:type="dxa"/>
            <w:vAlign w:val="center"/>
          </w:tcPr>
          <w:p w14:paraId="6D6C7C15" w14:textId="77777777" w:rsidR="000B241B" w:rsidRDefault="00000000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75E12910" w14:textId="77777777" w:rsidR="000B241B" w:rsidRDefault="00000000">
            <w:r>
              <w:rPr>
                <w:sz w:val="20"/>
              </w:rPr>
              <w:t>18000</w:t>
            </w:r>
          </w:p>
        </w:tc>
      </w:tr>
      <w:tr w:rsidR="000B241B" w14:paraId="02B74CB8" w14:textId="77777777">
        <w:trPr>
          <w:jc w:val="center"/>
        </w:trPr>
        <w:tc>
          <w:tcPr>
            <w:tcW w:w="5040" w:type="dxa"/>
            <w:vAlign w:val="center"/>
          </w:tcPr>
          <w:p w14:paraId="163148B9" w14:textId="77777777" w:rsidR="000B241B" w:rsidRDefault="00000000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7BBFA8AF" w14:textId="77777777" w:rsidR="000B241B" w:rsidRDefault="00000000">
            <w:r>
              <w:rPr>
                <w:sz w:val="20"/>
              </w:rPr>
              <w:t>22000</w:t>
            </w:r>
          </w:p>
        </w:tc>
      </w:tr>
      <w:tr w:rsidR="000B241B" w14:paraId="69F63AFB" w14:textId="77777777">
        <w:trPr>
          <w:jc w:val="center"/>
        </w:trPr>
        <w:tc>
          <w:tcPr>
            <w:tcW w:w="5040" w:type="dxa"/>
            <w:vAlign w:val="center"/>
          </w:tcPr>
          <w:p w14:paraId="4D06EE28" w14:textId="77777777" w:rsidR="000B241B" w:rsidRDefault="00000000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1DEB6108" w14:textId="77777777" w:rsidR="000B241B" w:rsidRDefault="00000000">
            <w:r>
              <w:rPr>
                <w:sz w:val="20"/>
              </w:rPr>
              <w:t>20000</w:t>
            </w:r>
          </w:p>
        </w:tc>
      </w:tr>
      <w:tr w:rsidR="000B241B" w14:paraId="044D2C64" w14:textId="77777777">
        <w:trPr>
          <w:jc w:val="center"/>
        </w:trPr>
        <w:tc>
          <w:tcPr>
            <w:tcW w:w="5040" w:type="dxa"/>
            <w:vAlign w:val="center"/>
          </w:tcPr>
          <w:p w14:paraId="2641AF8A" w14:textId="77777777" w:rsidR="000B241B" w:rsidRDefault="00000000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40F7FA61" w14:textId="77777777" w:rsidR="000B241B" w:rsidRDefault="00000000">
            <w:r>
              <w:rPr>
                <w:sz w:val="20"/>
              </w:rPr>
              <w:t>23000</w:t>
            </w:r>
          </w:p>
        </w:tc>
      </w:tr>
    </w:tbl>
    <w:p w14:paraId="1FACA0F1" w14:textId="77777777" w:rsidR="000B241B" w:rsidRDefault="000B241B"/>
    <w:p w14:paraId="3CA70243" w14:textId="77777777" w:rsidR="000B241B" w:rsidRDefault="00000000">
      <w:pPr>
        <w:pStyle w:val="ProgramHeading"/>
      </w:pPr>
      <w:r>
        <w:t>PROGRAM 1: Line Chart of Monthly Sales</w:t>
      </w:r>
    </w:p>
    <w:p w14:paraId="6E0E8D78" w14:textId="77777777" w:rsidR="000B241B" w:rsidRDefault="00000000">
      <w:r>
        <w:t>Create a line chart to visualize the monthly sales. Label the axes and title the chart appropriately.</w:t>
      </w:r>
    </w:p>
    <w:p w14:paraId="3F561939" w14:textId="77777777" w:rsidR="000B241B" w:rsidRDefault="00000000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Line Chart</w:t>
      </w:r>
      <w:r>
        <w:br/>
        <w:t>plot(sales,</w:t>
      </w:r>
      <w:r>
        <w:br/>
        <w:t xml:space="preserve">     type = "o",</w:t>
      </w:r>
      <w:r>
        <w:br/>
        <w:t xml:space="preserve">     xaxt = "n",</w:t>
      </w:r>
      <w:r>
        <w:br/>
        <w:t xml:space="preserve">     xlab = "Month",</w:t>
      </w:r>
      <w:r>
        <w:br/>
        <w:t xml:space="preserve">     ylab = "Sales ($)",</w:t>
      </w:r>
      <w:r>
        <w:br/>
        <w:t xml:space="preserve">     main = "Monthly Sales",</w:t>
      </w:r>
      <w:r>
        <w:br/>
        <w:t xml:space="preserve">     col = "blue")</w:t>
      </w:r>
      <w:r>
        <w:br/>
      </w:r>
      <w:r>
        <w:br/>
        <w:t>axis(1, at = 1:5, labels = month)</w:t>
      </w:r>
      <w:r>
        <w:br/>
      </w:r>
    </w:p>
    <w:p w14:paraId="65127772" w14:textId="77777777" w:rsidR="000B241B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C018C06" wp14:editId="52658D55">
            <wp:extent cx="5715000" cy="3313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08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4528" w14:textId="77777777" w:rsidR="000B241B" w:rsidRDefault="00000000">
      <w:pPr>
        <w:jc w:val="center"/>
      </w:pPr>
      <w:r>
        <w:rPr>
          <w:b/>
          <w:color w:val="595959"/>
          <w:sz w:val="19"/>
        </w:rPr>
        <w:t>Output 1: Monthly Sales Line Chart</w:t>
      </w:r>
    </w:p>
    <w:p w14:paraId="30D2C2DC" w14:textId="77777777" w:rsidR="000B241B" w:rsidRDefault="00000000"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 w14:paraId="208A35A9" w14:textId="77777777" w:rsidR="000B241B" w:rsidRDefault="00000000">
      <w:r>
        <w:br w:type="page"/>
      </w:r>
    </w:p>
    <w:p w14:paraId="71394FA9" w14:textId="77777777" w:rsidR="000B241B" w:rsidRDefault="00000000">
      <w:pPr>
        <w:pStyle w:val="ProgramHeading"/>
      </w:pPr>
      <w:r>
        <w:lastRenderedPageBreak/>
        <w:t>PROGRAM 2: Bar Chart of Sales</w:t>
      </w:r>
    </w:p>
    <w:p w14:paraId="3EB1FA3C" w14:textId="77777777" w:rsidR="000B241B" w:rsidRDefault="00000000">
      <w:r>
        <w:t>Generate a bar chart to display the sales values for the available months and label the chart elements.</w:t>
      </w:r>
    </w:p>
    <w:p w14:paraId="4CD9A2BE" w14:textId="77777777" w:rsidR="000B241B" w:rsidRDefault="00000000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Bar Chart</w:t>
      </w:r>
      <w:r>
        <w:br/>
        <w:t>barplot(sales,</w:t>
      </w:r>
      <w:r>
        <w:br/>
        <w:t xml:space="preserve">        names.arg = month,</w:t>
      </w:r>
      <w:r>
        <w:br/>
        <w:t xml:space="preserve">        xlab = "Month",</w:t>
      </w:r>
      <w:r>
        <w:br/>
        <w:t xml:space="preserve">        ylab = "Sales ($)",</w:t>
      </w:r>
      <w:r>
        <w:br/>
        <w:t xml:space="preserve">        main = "Monthly Sales",</w:t>
      </w:r>
      <w:r>
        <w:br/>
        <w:t xml:space="preserve">        col = "skyblue")</w:t>
      </w:r>
      <w:r>
        <w:br/>
      </w:r>
    </w:p>
    <w:p w14:paraId="54452FC9" w14:textId="77777777" w:rsidR="000B241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CEBD6D7" wp14:editId="1E9DAB3B">
            <wp:extent cx="5715000" cy="3393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06E9" w14:textId="77777777" w:rsidR="000B241B" w:rsidRDefault="00000000">
      <w:pPr>
        <w:jc w:val="center"/>
      </w:pPr>
      <w:r>
        <w:rPr>
          <w:b/>
          <w:color w:val="595959"/>
          <w:sz w:val="19"/>
        </w:rPr>
        <w:t>Output 2: Monthly Sales Bar Chart</w:t>
      </w:r>
    </w:p>
    <w:p w14:paraId="28E11122" w14:textId="77777777" w:rsidR="000B241B" w:rsidRDefault="00000000"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 w14:paraId="5D5AFBD3" w14:textId="77777777" w:rsidR="000B241B" w:rsidRDefault="00000000">
      <w:r>
        <w:br w:type="page"/>
      </w:r>
    </w:p>
    <w:p w14:paraId="067BA985" w14:textId="77777777" w:rsidR="000B241B" w:rsidRDefault="00000000">
      <w:pPr>
        <w:pStyle w:val="ProgramHeading"/>
      </w:pPr>
      <w:r>
        <w:lastRenderedPageBreak/>
        <w:t>PROGRAM 3: Scatter Plot of Advertising Budget vs Monthly Sales</w:t>
      </w:r>
    </w:p>
    <w:p w14:paraId="5122FAF4" w14:textId="77777777" w:rsidR="000B241B" w:rsidRDefault="00000000">
      <w:r>
        <w:t>Develop a scatter plot to explore the relationship between advertising budget and monthly sales.</w:t>
      </w:r>
    </w:p>
    <w:p w14:paraId="46023FDA" w14:textId="77777777" w:rsidR="000B241B" w:rsidRDefault="00000000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>sales &lt;- c(15000, 18000, 22000, 20000, 23000)</w:t>
      </w:r>
      <w:r>
        <w:br/>
      </w:r>
      <w:r>
        <w:br/>
        <w:t>advertising &lt;- c(5000, 6000, 7000, 8000, 9000)</w:t>
      </w:r>
      <w:r>
        <w:br/>
      </w:r>
      <w:r>
        <w:br/>
        <w:t># Scatter Plot</w:t>
      </w:r>
      <w:r>
        <w:br/>
        <w:t>plot(advertising, sales,</w:t>
      </w:r>
      <w:r>
        <w:br/>
        <w:t xml:space="preserve">     main = "Advertising Budget vs Monthly Sales",</w:t>
      </w:r>
      <w:r>
        <w:br/>
        <w:t xml:space="preserve">     xlab = "Advertising Budget ($)",</w:t>
      </w:r>
      <w:r>
        <w:br/>
        <w:t xml:space="preserve">     ylab = "Monthly Sales ($)",</w:t>
      </w:r>
      <w:r>
        <w:br/>
        <w:t xml:space="preserve">     pch = 19,</w:t>
      </w:r>
      <w:r>
        <w:br/>
        <w:t xml:space="preserve">     col = "red")</w:t>
      </w:r>
      <w:r>
        <w:br/>
      </w:r>
    </w:p>
    <w:p w14:paraId="5F586689" w14:textId="77777777" w:rsidR="000B241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1BEC7F5" wp14:editId="2F09CD75">
            <wp:extent cx="5715000" cy="3393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3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7587" w14:textId="77777777" w:rsidR="000B241B" w:rsidRDefault="00000000"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 w14:paraId="25439B21" w14:textId="77777777" w:rsidR="000B241B" w:rsidRDefault="00000000">
      <w:r>
        <w:rPr>
          <w:b/>
        </w:rPr>
        <w:t xml:space="preserve">Insight: </w:t>
      </w:r>
      <w: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2DA307B9" w14:textId="77777777" w:rsidR="000B241B" w:rsidRDefault="00000000">
      <w:r>
        <w:rPr>
          <w:b/>
        </w:rPr>
        <w:t xml:space="preserve">Note: </w:t>
      </w:r>
      <w:r>
        <w:t>The visible assignment table contains only Month and Sales. The advertising values used in the submitted R program are the five values shown in the user's executed program: 5000, 6000, 7000, 8000, and 9000.</w:t>
      </w:r>
    </w:p>
    <w:p w14:paraId="626C09AA" w14:textId="77777777" w:rsidR="000B241B" w:rsidRDefault="00000000">
      <w:r>
        <w:br w:type="page"/>
      </w:r>
    </w:p>
    <w:p w14:paraId="65BBA735" w14:textId="77777777" w:rsidR="000B241B" w:rsidRDefault="00000000">
      <w:pPr>
        <w:pStyle w:val="ProgramHeading"/>
      </w:pPr>
      <w:r>
        <w:lastRenderedPageBreak/>
        <w:t>PROGRAM 4: Interactive Sales Dashboard</w:t>
      </w:r>
    </w:p>
    <w:p w14:paraId="6B0A7E08" w14:textId="77777777" w:rsidR="000B241B" w:rsidRDefault="00000000">
      <w:r>
        <w:t>Build an interactive dashboard combining the line chart and bar chart using the Shiny package.</w:t>
      </w:r>
    </w:p>
    <w:p w14:paraId="0C91FAAF" w14:textId="77777777" w:rsidR="000B241B" w:rsidRDefault="00000000">
      <w:pPr>
        <w:pStyle w:val="CodeBlock"/>
        <w:shd w:val="clear" w:color="auto" w:fill="F2F2F2"/>
        <w:spacing w:before="100" w:after="140"/>
        <w:ind w:left="216" w:right="216"/>
      </w:pPr>
      <w:r>
        <w:t>library(shiny)</w:t>
      </w:r>
      <w:r>
        <w:br/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ui &lt;- fluidPage(</w:t>
      </w:r>
      <w:r>
        <w:br/>
      </w:r>
      <w:r>
        <w:br/>
        <w:t xml:space="preserve">  titlePanel("Monthly Sales Dashboard"),</w:t>
      </w:r>
      <w:r>
        <w:br/>
      </w:r>
      <w:r>
        <w:br/>
        <w:t xml:space="preserve">  sidebarLayout(</w:t>
      </w:r>
      <w:r>
        <w:br/>
      </w:r>
      <w:r>
        <w:br/>
        <w:t xml:space="preserve">    sidebarPanel(</w:t>
      </w:r>
      <w:r>
        <w:br/>
        <w:t xml:space="preserve">      selectInput("chart",</w:t>
      </w:r>
      <w:r>
        <w:br/>
        <w:t xml:space="preserve">                  "Select Chart:",</w:t>
      </w:r>
      <w:r>
        <w:br/>
        <w:t xml:space="preserve">                  choices = c("Line Chart", "Bar Chart"))</w:t>
      </w:r>
      <w:r>
        <w:br/>
        <w:t xml:space="preserve">    ),</w:t>
      </w:r>
      <w:r>
        <w:br/>
      </w:r>
      <w:r>
        <w:br/>
        <w:t xml:space="preserve">    mainPanel(</w:t>
      </w:r>
      <w:r>
        <w:br/>
        <w:t xml:space="preserve">      plotOutput("salesPlot")</w:t>
      </w:r>
      <w:r>
        <w:br/>
        <w:t xml:space="preserve">    )</w:t>
      </w:r>
      <w:r>
        <w:br/>
        <w:t xml:space="preserve">  )</w:t>
      </w:r>
      <w:r>
        <w:br/>
        <w:t>)</w:t>
      </w:r>
      <w:r>
        <w:br/>
      </w:r>
      <w:r>
        <w:br/>
        <w:t>server &lt;- function(input, output) {</w:t>
      </w:r>
      <w:r>
        <w:br/>
      </w:r>
      <w:r>
        <w:br/>
        <w:t xml:space="preserve">  output$salesPlot &lt;- renderPlot({</w:t>
      </w:r>
      <w:r>
        <w:br/>
      </w:r>
      <w:r>
        <w:br/>
        <w:t xml:space="preserve">    if (input$chart == "Line Chart") {</w:t>
      </w:r>
      <w:r>
        <w:br/>
      </w:r>
      <w:r>
        <w:br/>
        <w:t xml:space="preserve">      plot(sales,</w:t>
      </w:r>
      <w:r>
        <w:br/>
        <w:t xml:space="preserve">           type = "o",</w:t>
      </w:r>
      <w:r>
        <w:br/>
        <w:t xml:space="preserve">           xaxt = "n",</w:t>
      </w:r>
      <w:r>
        <w:br/>
        <w:t xml:space="preserve">           xlab = "Month",</w:t>
      </w:r>
      <w:r>
        <w:br/>
        <w:t xml:space="preserve">           ylab = "Sales ($)",</w:t>
      </w:r>
      <w:r>
        <w:br/>
        <w:t xml:space="preserve">           main = "Monthly Sales")</w:t>
      </w:r>
      <w:r>
        <w:br/>
      </w:r>
      <w:r>
        <w:br/>
        <w:t xml:space="preserve">      axis(1, at = 1:5, labels = month)</w:t>
      </w:r>
      <w:r>
        <w:br/>
      </w:r>
      <w:r>
        <w:br/>
        <w:t xml:space="preserve">    } else {</w:t>
      </w:r>
      <w:r>
        <w:br/>
      </w:r>
      <w:r>
        <w:br/>
        <w:t xml:space="preserve">      barplot(sales,</w:t>
      </w:r>
      <w:r>
        <w:br/>
        <w:t xml:space="preserve">              names.arg = month,</w:t>
      </w:r>
      <w:r>
        <w:br/>
        <w:t xml:space="preserve">              xlab = "Month",</w:t>
      </w:r>
      <w:r>
        <w:br/>
        <w:t xml:space="preserve">              ylab = "Sales ($)",</w:t>
      </w:r>
      <w:r>
        <w:br/>
        <w:t xml:space="preserve">              main = "Monthly Sales")</w:t>
      </w:r>
      <w:r>
        <w:br/>
        <w:t xml:space="preserve">    }</w:t>
      </w:r>
      <w:r>
        <w:br/>
        <w:t xml:space="preserve">  })</w:t>
      </w:r>
      <w:r>
        <w:br/>
        <w:t>}</w:t>
      </w:r>
      <w:r>
        <w:br/>
      </w:r>
      <w:r>
        <w:br/>
        <w:t>shinyApp(ui = ui, server = server)</w:t>
      </w:r>
      <w:r>
        <w:br/>
      </w:r>
    </w:p>
    <w:p w14:paraId="574AD620" w14:textId="77777777" w:rsidR="000B241B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61BD7F9" wp14:editId="15393677">
            <wp:extent cx="5715000" cy="3393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9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7F8F" w14:textId="77777777" w:rsidR="000B241B" w:rsidRDefault="00000000"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 w14:paraId="06FB8D69" w14:textId="77777777" w:rsidR="000B241B" w:rsidRDefault="00000000">
      <w:r>
        <w:rPr>
          <w:b/>
        </w:rPr>
        <w:t xml:space="preserve">Observation: </w:t>
      </w:r>
      <w:r>
        <w:t>The dashboard provides a chart-selection control. Selecting Line Chart displays the monthly trend, while selecting Bar Chart displays the monthly sales comparison.</w:t>
      </w:r>
    </w:p>
    <w:p w14:paraId="7B6C9D61" w14:textId="77777777" w:rsidR="000B241B" w:rsidRDefault="00000000">
      <w:r>
        <w:br w:type="page"/>
      </w:r>
    </w:p>
    <w:p w14:paraId="10DE80D6" w14:textId="77777777" w:rsidR="000B241B" w:rsidRDefault="00000000">
      <w:pPr>
        <w:pStyle w:val="ProgramHeading"/>
      </w:pPr>
      <w:r>
        <w:lastRenderedPageBreak/>
        <w:t>Procedure</w:t>
      </w:r>
    </w:p>
    <w:p w14:paraId="4301491D" w14:textId="77777777" w:rsidR="000B241B" w:rsidRDefault="00000000">
      <w:pPr>
        <w:ind w:left="216" w:hanging="216"/>
      </w:pPr>
      <w:r>
        <w:rPr>
          <w:b/>
        </w:rPr>
        <w:t xml:space="preserve">1. </w:t>
      </w:r>
      <w:r>
        <w:t>Create the required month and sales vectors in R.</w:t>
      </w:r>
    </w:p>
    <w:p w14:paraId="235EC04B" w14:textId="77777777" w:rsidR="000B241B" w:rsidRDefault="00000000">
      <w:pPr>
        <w:ind w:left="216" w:hanging="216"/>
      </w:pPr>
      <w:r>
        <w:rPr>
          <w:b/>
        </w:rPr>
        <w:t xml:space="preserve">2. </w:t>
      </w:r>
      <w:r>
        <w:t>Use plot() to create the line chart with appropriate axis labels and title.</w:t>
      </w:r>
    </w:p>
    <w:p w14:paraId="0503C029" w14:textId="77777777" w:rsidR="000B241B" w:rsidRDefault="00000000">
      <w:pPr>
        <w:ind w:left="216" w:hanging="216"/>
      </w:pPr>
      <w:r>
        <w:rPr>
          <w:b/>
        </w:rPr>
        <w:t xml:space="preserve">3. </w:t>
      </w:r>
      <w:r>
        <w:t>Use barplot() to compare the sales values for the available months.</w:t>
      </w:r>
    </w:p>
    <w:p w14:paraId="7BEFA03C" w14:textId="77777777" w:rsidR="000B241B" w:rsidRDefault="00000000">
      <w:pPr>
        <w:ind w:left="216" w:hanging="216"/>
      </w:pPr>
      <w:r>
        <w:rPr>
          <w:b/>
        </w:rPr>
        <w:t xml:space="preserve">4. </w:t>
      </w:r>
      <w:r>
        <w:t>Create advertising-budget and sales vectors of equal length and use plot() for the scatter plot.</w:t>
      </w:r>
    </w:p>
    <w:p w14:paraId="32E3189B" w14:textId="77777777" w:rsidR="000B241B" w:rsidRDefault="00000000">
      <w:pPr>
        <w:ind w:left="216" w:hanging="216"/>
      </w:pPr>
      <w:r>
        <w:rPr>
          <w:b/>
        </w:rPr>
        <w:t xml:space="preserve">5. </w:t>
      </w:r>
      <w:r>
        <w:t>Install and load the Shiny package, then create the UI and server components for the interactive dashboard.</w:t>
      </w:r>
    </w:p>
    <w:p w14:paraId="4D33C10F" w14:textId="77777777" w:rsidR="000B241B" w:rsidRDefault="00000000">
      <w:pPr>
        <w:ind w:left="216" w:hanging="216"/>
      </w:pPr>
      <w:r>
        <w:rPr>
          <w:b/>
        </w:rPr>
        <w:t xml:space="preserve">6. </w:t>
      </w:r>
      <w:r>
        <w:t>Run the Shiny application and switch between the Line Chart and Bar Chart using the selection box.</w:t>
      </w:r>
    </w:p>
    <w:p w14:paraId="5582329E" w14:textId="77777777" w:rsidR="000B241B" w:rsidRDefault="00000000">
      <w:pPr>
        <w:pStyle w:val="ProgramHeading"/>
      </w:pPr>
      <w:r>
        <w:t>Result</w:t>
      </w:r>
    </w:p>
    <w:p w14:paraId="7EDCACE3" w14:textId="77777777" w:rsidR="000B241B" w:rsidRDefault="00000000">
      <w:r>
        <w:t>The monthly sales data was successfully visualized using line, bar, and scatter charts. An interactive Shiny dashboard was also created to switch between the line chart and bar chart.</w:t>
      </w:r>
    </w:p>
    <w:p w14:paraId="72E18A55" w14:textId="77777777" w:rsidR="000B241B" w:rsidRDefault="00000000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41B" w14:paraId="7B82A0F7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5184C11C" w14:textId="77777777" w:rsidR="000B241B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6CF12E1B" w14:textId="77777777" w:rsidR="000B241B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0B241B" w14:paraId="21DFE7E5" w14:textId="77777777">
        <w:trPr>
          <w:jc w:val="center"/>
        </w:trPr>
        <w:tc>
          <w:tcPr>
            <w:tcW w:w="5040" w:type="dxa"/>
            <w:vAlign w:val="center"/>
          </w:tcPr>
          <w:p w14:paraId="5D6617F1" w14:textId="77777777" w:rsidR="000B241B" w:rsidRDefault="00000000">
            <w:r>
              <w:rPr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30B16E44" w14:textId="77777777" w:rsidR="000B241B" w:rsidRDefault="00000000">
            <w:r>
              <w:rPr>
                <w:sz w:val="20"/>
              </w:rPr>
              <w:t>Creates line and scatter plots.</w:t>
            </w:r>
          </w:p>
        </w:tc>
      </w:tr>
      <w:tr w:rsidR="000B241B" w14:paraId="3977C39B" w14:textId="77777777">
        <w:trPr>
          <w:jc w:val="center"/>
        </w:trPr>
        <w:tc>
          <w:tcPr>
            <w:tcW w:w="5040" w:type="dxa"/>
            <w:vAlign w:val="center"/>
          </w:tcPr>
          <w:p w14:paraId="25CFF0B8" w14:textId="77777777" w:rsidR="000B241B" w:rsidRDefault="00000000">
            <w:r>
              <w:rPr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355282FC" w14:textId="77777777" w:rsidR="000B241B" w:rsidRDefault="00000000">
            <w:r>
              <w:rPr>
                <w:sz w:val="20"/>
              </w:rPr>
              <w:t>Adds custom axis labels.</w:t>
            </w:r>
          </w:p>
        </w:tc>
      </w:tr>
      <w:tr w:rsidR="000B241B" w14:paraId="59B01301" w14:textId="77777777">
        <w:trPr>
          <w:jc w:val="center"/>
        </w:trPr>
        <w:tc>
          <w:tcPr>
            <w:tcW w:w="5040" w:type="dxa"/>
            <w:vAlign w:val="center"/>
          </w:tcPr>
          <w:p w14:paraId="4297E4C7" w14:textId="77777777" w:rsidR="000B241B" w:rsidRDefault="00000000">
            <w:r>
              <w:rPr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58308D78" w14:textId="77777777" w:rsidR="000B241B" w:rsidRDefault="00000000">
            <w:r>
              <w:rPr>
                <w:sz w:val="20"/>
              </w:rPr>
              <w:t>Creates bar charts.</w:t>
            </w:r>
          </w:p>
        </w:tc>
      </w:tr>
      <w:tr w:rsidR="000B241B" w14:paraId="04905824" w14:textId="77777777">
        <w:trPr>
          <w:jc w:val="center"/>
        </w:trPr>
        <w:tc>
          <w:tcPr>
            <w:tcW w:w="5040" w:type="dxa"/>
            <w:vAlign w:val="center"/>
          </w:tcPr>
          <w:p w14:paraId="52D5E21B" w14:textId="77777777" w:rsidR="000B241B" w:rsidRDefault="00000000">
            <w:r>
              <w:rPr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7250105B" w14:textId="77777777" w:rsidR="000B241B" w:rsidRDefault="00000000">
            <w:r>
              <w:rPr>
                <w:sz w:val="20"/>
              </w:rPr>
              <w:t>Creates the Shiny page layout.</w:t>
            </w:r>
          </w:p>
        </w:tc>
      </w:tr>
      <w:tr w:rsidR="000B241B" w14:paraId="2FA1D466" w14:textId="77777777">
        <w:trPr>
          <w:jc w:val="center"/>
        </w:trPr>
        <w:tc>
          <w:tcPr>
            <w:tcW w:w="5040" w:type="dxa"/>
            <w:vAlign w:val="center"/>
          </w:tcPr>
          <w:p w14:paraId="309211E7" w14:textId="77777777" w:rsidR="000B241B" w:rsidRDefault="00000000">
            <w:r>
              <w:rPr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6EC5A6ED" w14:textId="77777777" w:rsidR="000B241B" w:rsidRDefault="00000000">
            <w:r>
              <w:rPr>
                <w:sz w:val="20"/>
              </w:rPr>
              <w:t>Provides the chart selection control.</w:t>
            </w:r>
          </w:p>
        </w:tc>
      </w:tr>
      <w:tr w:rsidR="000B241B" w14:paraId="6CB8AED2" w14:textId="77777777">
        <w:trPr>
          <w:jc w:val="center"/>
        </w:trPr>
        <w:tc>
          <w:tcPr>
            <w:tcW w:w="5040" w:type="dxa"/>
            <w:vAlign w:val="center"/>
          </w:tcPr>
          <w:p w14:paraId="6E5E2219" w14:textId="77777777" w:rsidR="000B241B" w:rsidRDefault="00000000">
            <w:r>
              <w:rPr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2C4EF924" w14:textId="77777777" w:rsidR="000B241B" w:rsidRDefault="00000000">
            <w:r>
              <w:rPr>
                <w:sz w:val="20"/>
              </w:rPr>
              <w:t>Generates plots dynamically in Shiny.</w:t>
            </w:r>
          </w:p>
        </w:tc>
      </w:tr>
      <w:tr w:rsidR="000B241B" w14:paraId="30C9C925" w14:textId="77777777">
        <w:trPr>
          <w:jc w:val="center"/>
        </w:trPr>
        <w:tc>
          <w:tcPr>
            <w:tcW w:w="5040" w:type="dxa"/>
            <w:vAlign w:val="center"/>
          </w:tcPr>
          <w:p w14:paraId="041798D7" w14:textId="77777777" w:rsidR="000B241B" w:rsidRDefault="00000000">
            <w:r>
              <w:rPr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184F2EF9" w14:textId="77777777" w:rsidR="000B241B" w:rsidRDefault="00000000">
            <w:r>
              <w:rPr>
                <w:sz w:val="20"/>
              </w:rPr>
              <w:t>Runs the interactive Shiny application.</w:t>
            </w:r>
          </w:p>
        </w:tc>
      </w:tr>
    </w:tbl>
    <w:p w14:paraId="48365D3E" w14:textId="77777777" w:rsidR="000B241B" w:rsidRDefault="00000000">
      <w:r>
        <w:br w:type="page"/>
      </w:r>
    </w:p>
    <w:p w14:paraId="68A3F454" w14:textId="77777777" w:rsidR="000B241B" w:rsidRDefault="00000000">
      <w:pPr>
        <w:pStyle w:val="LabTitle"/>
        <w:jc w:val="center"/>
      </w:pPr>
      <w:r>
        <w:lastRenderedPageBreak/>
        <w:t>SET 2: CUSTOMER FEEDBACK ANALYSIS</w:t>
      </w:r>
    </w:p>
    <w:p w14:paraId="74E12E6D" w14:textId="77777777" w:rsidR="000B241B" w:rsidRDefault="00000000">
      <w:pPr>
        <w:pStyle w:val="Subtitle1"/>
        <w:jc w:val="center"/>
      </w:pPr>
      <w:r>
        <w:t>Dataset: Customer Satisfaction</w:t>
      </w:r>
    </w:p>
    <w:p w14:paraId="7DBF0BB9" w14:textId="77777777" w:rsidR="000B241B" w:rsidRDefault="00000000">
      <w:pPr>
        <w:pStyle w:val="SectionHeading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B241B" w14:paraId="2D6A9F24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2531A96D" w14:textId="77777777" w:rsidR="000B241B" w:rsidRDefault="00000000"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7D3D7FC1" w14:textId="77777777" w:rsidR="000B241B" w:rsidRDefault="00000000"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3B5B020E" w14:textId="77777777" w:rsidR="000B241B" w:rsidRDefault="00000000">
            <w:r>
              <w:rPr>
                <w:b/>
                <w:color w:val="FFFFFF"/>
                <w:sz w:val="20"/>
              </w:rPr>
              <w:t>Satisfaction Score</w:t>
            </w:r>
          </w:p>
        </w:tc>
      </w:tr>
      <w:tr w:rsidR="000B241B" w14:paraId="2886EB2A" w14:textId="77777777">
        <w:trPr>
          <w:jc w:val="center"/>
        </w:trPr>
        <w:tc>
          <w:tcPr>
            <w:tcW w:w="3360" w:type="dxa"/>
            <w:vAlign w:val="center"/>
          </w:tcPr>
          <w:p w14:paraId="6E67E990" w14:textId="77777777" w:rsidR="000B241B" w:rsidRDefault="00000000"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23783013" w14:textId="77777777" w:rsidR="000B241B" w:rsidRDefault="00000000">
            <w:r>
              <w:rPr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54D91EFE" w14:textId="77777777" w:rsidR="000B241B" w:rsidRDefault="00000000">
            <w:r>
              <w:rPr>
                <w:sz w:val="20"/>
              </w:rPr>
              <w:t>4</w:t>
            </w:r>
          </w:p>
        </w:tc>
      </w:tr>
      <w:tr w:rsidR="000B241B" w14:paraId="170F9595" w14:textId="77777777">
        <w:trPr>
          <w:jc w:val="center"/>
        </w:trPr>
        <w:tc>
          <w:tcPr>
            <w:tcW w:w="3360" w:type="dxa"/>
            <w:vAlign w:val="center"/>
          </w:tcPr>
          <w:p w14:paraId="5AF86B85" w14:textId="77777777" w:rsidR="000B241B" w:rsidRDefault="00000000"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0741AF2D" w14:textId="77777777" w:rsidR="000B241B" w:rsidRDefault="00000000">
            <w:r>
              <w:rPr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7DEA0D5D" w14:textId="77777777" w:rsidR="000B241B" w:rsidRDefault="00000000">
            <w:r>
              <w:rPr>
                <w:sz w:val="20"/>
              </w:rPr>
              <w:t>5</w:t>
            </w:r>
          </w:p>
        </w:tc>
      </w:tr>
      <w:tr w:rsidR="000B241B" w14:paraId="62812BC0" w14:textId="77777777">
        <w:trPr>
          <w:jc w:val="center"/>
        </w:trPr>
        <w:tc>
          <w:tcPr>
            <w:tcW w:w="3360" w:type="dxa"/>
            <w:vAlign w:val="center"/>
          </w:tcPr>
          <w:p w14:paraId="4BEA4514" w14:textId="77777777" w:rsidR="000B241B" w:rsidRDefault="00000000"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7568E2D5" w14:textId="77777777" w:rsidR="000B241B" w:rsidRDefault="00000000">
            <w:r>
              <w:rPr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53D30C06" w14:textId="77777777" w:rsidR="000B241B" w:rsidRDefault="00000000">
            <w:r>
              <w:rPr>
                <w:sz w:val="20"/>
              </w:rPr>
              <w:t>3</w:t>
            </w:r>
          </w:p>
        </w:tc>
      </w:tr>
      <w:tr w:rsidR="000B241B" w14:paraId="6912DD6B" w14:textId="77777777">
        <w:trPr>
          <w:jc w:val="center"/>
        </w:trPr>
        <w:tc>
          <w:tcPr>
            <w:tcW w:w="3360" w:type="dxa"/>
            <w:vAlign w:val="center"/>
          </w:tcPr>
          <w:p w14:paraId="10786255" w14:textId="77777777" w:rsidR="000B241B" w:rsidRDefault="00000000"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75611AD6" w14:textId="77777777" w:rsidR="000B241B" w:rsidRDefault="00000000">
            <w:r>
              <w:rPr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294F7A48" w14:textId="77777777" w:rsidR="000B241B" w:rsidRDefault="00000000">
            <w:r>
              <w:rPr>
                <w:sz w:val="20"/>
              </w:rPr>
              <w:t>4</w:t>
            </w:r>
          </w:p>
        </w:tc>
      </w:tr>
      <w:tr w:rsidR="000B241B" w14:paraId="3314CBDA" w14:textId="77777777">
        <w:trPr>
          <w:jc w:val="center"/>
        </w:trPr>
        <w:tc>
          <w:tcPr>
            <w:tcW w:w="3360" w:type="dxa"/>
            <w:vAlign w:val="center"/>
          </w:tcPr>
          <w:p w14:paraId="13C533BB" w14:textId="77777777" w:rsidR="000B241B" w:rsidRDefault="00000000"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0F5E48F4" w14:textId="77777777" w:rsidR="000B241B" w:rsidRDefault="00000000">
            <w:r>
              <w:rPr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2F217F13" w14:textId="77777777" w:rsidR="000B241B" w:rsidRDefault="00000000">
            <w:r>
              <w:rPr>
                <w:sz w:val="20"/>
              </w:rPr>
              <w:t>5</w:t>
            </w:r>
          </w:p>
        </w:tc>
      </w:tr>
    </w:tbl>
    <w:p w14:paraId="3FDD3CC4" w14:textId="77777777" w:rsidR="000B241B" w:rsidRDefault="000B241B"/>
    <w:p w14:paraId="25710B7D" w14:textId="77777777" w:rsidR="000B241B" w:rsidRDefault="00000000">
      <w:pPr>
        <w:pStyle w:val="ProgramHeading"/>
      </w:pPr>
      <w:r>
        <w:t>PROGRAM 1: Histogram of Customer Ages</w:t>
      </w:r>
    </w:p>
    <w:p w14:paraId="7CD27D8B" w14:textId="77777777" w:rsidR="000B241B" w:rsidRDefault="00000000">
      <w:r>
        <w:t>Create a histogram to represent the distribution of customer ages. Label the axes and title the chart.</w:t>
      </w:r>
    </w:p>
    <w:p w14:paraId="3227341C" w14:textId="77777777" w:rsidR="000B241B" w:rsidRDefault="00000000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>age &lt;- c(25, 30, 35, 28, 40)</w:t>
      </w:r>
      <w:r>
        <w:br/>
      </w:r>
      <w:r>
        <w:br/>
        <w:t># Histogram</w:t>
      </w:r>
      <w:r>
        <w:br/>
        <w:t>hist(age,</w:t>
      </w:r>
      <w:r>
        <w:br/>
        <w:t xml:space="preserve">     main = "Distribution of Customer Ages",</w:t>
      </w:r>
      <w:r>
        <w:br/>
        <w:t xml:space="preserve">     xlab = "Age",</w:t>
      </w:r>
      <w:r>
        <w:br/>
        <w:t xml:space="preserve">     ylab = "Frequency",</w:t>
      </w:r>
      <w:r>
        <w:br/>
        <w:t xml:space="preserve">     col = "skyblue")</w:t>
      </w:r>
      <w:r>
        <w:br/>
      </w:r>
    </w:p>
    <w:p w14:paraId="2506DE54" w14:textId="77777777" w:rsidR="000B241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EEB1FE3" wp14:editId="2D332B32">
            <wp:extent cx="5349240" cy="3176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1349" w14:textId="77777777" w:rsidR="000B241B" w:rsidRDefault="00000000"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 w14:paraId="7FCC9807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The histogram represents the distribution of the five customer ages in the given dataset.</w:t>
      </w:r>
    </w:p>
    <w:p w14:paraId="66F153CE" w14:textId="77777777" w:rsidR="000B241B" w:rsidRDefault="00000000">
      <w:pPr>
        <w:pStyle w:val="ProgramHeading"/>
      </w:pPr>
      <w:r>
        <w:t>PROGRAM 2: Pie Chart of Satisfaction Scores</w:t>
      </w:r>
    </w:p>
    <w:p w14:paraId="5328EB10" w14:textId="77777777" w:rsidR="000B241B" w:rsidRDefault="00000000">
      <w:r>
        <w:lastRenderedPageBreak/>
        <w:t>Generate a pie chart to display the overall distribution of customer satisfaction scores and include labels.</w:t>
      </w:r>
    </w:p>
    <w:p w14:paraId="63CEADDC" w14:textId="77777777" w:rsidR="000B241B" w:rsidRDefault="00000000">
      <w:pPr>
        <w:pStyle w:val="CodeBlock"/>
        <w:shd w:val="clear" w:color="auto" w:fill="F2F2F2"/>
        <w:spacing w:before="80" w:after="120"/>
        <w:ind w:left="216" w:right="216"/>
      </w:pPr>
      <w:r>
        <w:t># Satisfaction scores</w:t>
      </w:r>
      <w:r>
        <w:br/>
        <w:t>satisfaction &lt;- c(4, 5, 3, 4, 5)</w:t>
      </w:r>
      <w:r>
        <w:br/>
      </w:r>
      <w:r>
        <w:br/>
        <w:t># Calculate frequency</w:t>
      </w:r>
      <w:r>
        <w:br/>
        <w:t>score_count &lt;- table(satisfaction)</w:t>
      </w:r>
      <w:r>
        <w:br/>
      </w:r>
      <w:r>
        <w:br/>
        <w:t># Pie Chart</w:t>
      </w:r>
      <w:r>
        <w:br/>
        <w:t>pie(score_count,</w:t>
      </w:r>
      <w:r>
        <w:br/>
        <w:t xml:space="preserve">    labels = paste(names(score_count), "Score"),</w:t>
      </w:r>
      <w:r>
        <w:br/>
        <w:t xml:space="preserve">    main = "Customer Satisfaction Scores")</w:t>
      </w:r>
      <w:r>
        <w:br/>
      </w:r>
    </w:p>
    <w:p w14:paraId="0AF0C417" w14:textId="77777777" w:rsidR="000B241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F0CEDF0" wp14:editId="4E10E2AF">
            <wp:extent cx="5349240" cy="31761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60CC" w14:textId="77777777" w:rsidR="000B241B" w:rsidRDefault="00000000">
      <w:pPr>
        <w:jc w:val="center"/>
      </w:pPr>
      <w:r>
        <w:rPr>
          <w:b/>
          <w:color w:val="595959"/>
          <w:sz w:val="19"/>
        </w:rPr>
        <w:t>Output 2: Customer Satisfaction Scores Pie Chart</w:t>
      </w:r>
    </w:p>
    <w:p w14:paraId="6A516605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Scores 4 and 5 each occur twice, while score 3 occurs once.</w:t>
      </w:r>
    </w:p>
    <w:p w14:paraId="4FC3CDF1" w14:textId="77777777" w:rsidR="000B241B" w:rsidRDefault="00000000">
      <w:pPr>
        <w:pStyle w:val="ProgramHeading"/>
      </w:pPr>
      <w:r>
        <w:t>PROGRAM 3: Stacked Bar Chart by Age Group</w:t>
      </w:r>
    </w:p>
    <w:p w14:paraId="25C0879F" w14:textId="77777777" w:rsidR="000B241B" w:rsidRDefault="00000000">
      <w:r>
        <w:t>Build a stacked bar chart to visualize the distribution of customer satisfaction scores by age group.</w:t>
      </w:r>
    </w:p>
    <w:p w14:paraId="661F95E8" w14:textId="77777777" w:rsidR="000B241B" w:rsidRDefault="00000000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>age &lt;- c(25, 30, 35, 28, 40)</w:t>
      </w:r>
      <w:r>
        <w:br/>
        <w:t>satisfaction &lt;- c(4, 5, 3, 4, 5)</w:t>
      </w:r>
      <w:r>
        <w:br/>
      </w:r>
      <w:r>
        <w:br/>
        <w:t># Create age groups</w:t>
      </w:r>
      <w:r>
        <w:br/>
        <w:t>age_group &lt;- cut(age,</w:t>
      </w:r>
      <w:r>
        <w:br/>
        <w:t xml:space="preserve">                 breaks = c(20, 29, 39, 49),</w:t>
      </w:r>
      <w:r>
        <w:br/>
        <w:t xml:space="preserve">                 labels = c("20-29", "30-39", "40-49"))</w:t>
      </w:r>
      <w:r>
        <w:br/>
      </w:r>
      <w:r>
        <w:br/>
        <w:t># Create table</w:t>
      </w:r>
      <w:r>
        <w:br/>
        <w:t>data &lt;- table(age_group, satisfaction)</w:t>
      </w:r>
      <w:r>
        <w:br/>
      </w:r>
      <w:r>
        <w:br/>
        <w:t># Stacked Bar Chart</w:t>
      </w:r>
      <w:r>
        <w:br/>
        <w:t>barplot(data,</w:t>
      </w:r>
      <w:r>
        <w:br/>
        <w:t xml:space="preserve">        beside = FALSE,</w:t>
      </w:r>
      <w:r>
        <w:br/>
      </w:r>
      <w:r>
        <w:lastRenderedPageBreak/>
        <w:t xml:space="preserve">        main = "Satisfaction Scores by Age Group",</w:t>
      </w:r>
      <w:r>
        <w:br/>
        <w:t xml:space="preserve">        xlab = "Age Group",</w:t>
      </w:r>
      <w:r>
        <w:br/>
        <w:t xml:space="preserve">        ylab = "Number of Customers",</w:t>
      </w:r>
      <w:r>
        <w:br/>
        <w:t xml:space="preserve">        col = c("skyblue", "lightgreen", "orange"),</w:t>
      </w:r>
      <w:r>
        <w:br/>
        <w:t xml:space="preserve">        legend.text = TRUE)</w:t>
      </w:r>
      <w:r>
        <w:br/>
      </w:r>
    </w:p>
    <w:p w14:paraId="64C6D97E" w14:textId="77777777" w:rsidR="000B241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8D52CE3" wp14:editId="2527EE16">
            <wp:extent cx="5349240" cy="31761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8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AC69" w14:textId="77777777" w:rsidR="000B241B" w:rsidRDefault="00000000">
      <w:pPr>
        <w:jc w:val="center"/>
      </w:pPr>
      <w:r>
        <w:rPr>
          <w:b/>
          <w:color w:val="595959"/>
          <w:sz w:val="19"/>
        </w:rPr>
        <w:t>Output 3: Satisfaction Scores by Age Group</w:t>
      </w:r>
    </w:p>
    <w:p w14:paraId="04ED18BB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 w14:paraId="16DA7695" w14:textId="77777777" w:rsidR="000B241B" w:rsidRDefault="00000000">
      <w:pPr>
        <w:spacing w:before="60" w:after="120"/>
      </w:pPr>
      <w:r>
        <w:rPr>
          <w:b/>
        </w:rPr>
        <w:t xml:space="preserve">Note: </w:t>
      </w:r>
      <w:r>
        <w:t>The supplied RStudio screenshot is inserted exactly as captured, including its displayed x-axis labels.</w:t>
      </w:r>
    </w:p>
    <w:p w14:paraId="5603F1E4" w14:textId="77777777" w:rsidR="000B241B" w:rsidRDefault="00000000">
      <w:pPr>
        <w:pStyle w:val="ProgramHeading"/>
      </w:pPr>
      <w:r>
        <w:t>PROGRAM 4: Word Cloud of Customer Feedback</w:t>
      </w:r>
    </w:p>
    <w:p w14:paraId="7063A7C5" w14:textId="77777777" w:rsidR="000B241B" w:rsidRDefault="00000000">
      <w:r>
        <w:t>Develop a word cloud from open-ended customer feedback to identify prevalent customer sentiments.</w:t>
      </w:r>
    </w:p>
    <w:p w14:paraId="3A2818A4" w14:textId="77777777" w:rsidR="000B241B" w:rsidRDefault="00000000">
      <w:pPr>
        <w:pStyle w:val="CodeBlock"/>
        <w:shd w:val="clear" w:color="auto" w:fill="F2F2F2"/>
        <w:spacing w:before="80" w:after="120"/>
        <w:ind w:left="216" w:right="216"/>
      </w:pPr>
      <w:r>
        <w:t>library(wordcloud)</w:t>
      </w:r>
      <w:r>
        <w:br/>
        <w:t>library(RColorBrewer)</w:t>
      </w:r>
      <w:r>
        <w:br/>
      </w:r>
      <w:r>
        <w:br/>
        <w:t>feedback &lt;- c(</w:t>
      </w:r>
      <w:r>
        <w:br/>
        <w:t xml:space="preserve">  "good service",</w:t>
      </w:r>
      <w:r>
        <w:br/>
        <w:t xml:space="preserve">  "excellent service",</w:t>
      </w:r>
      <w:r>
        <w:br/>
        <w:t xml:space="preserve">  "good experience",</w:t>
      </w:r>
      <w:r>
        <w:br/>
        <w:t xml:space="preserve">  "friendly staff",</w:t>
      </w:r>
      <w:r>
        <w:br/>
        <w:t xml:space="preserve">  "excellent service"</w:t>
      </w:r>
      <w:r>
        <w:br/>
        <w:t>)</w:t>
      </w:r>
      <w:r>
        <w:br/>
      </w:r>
      <w:r>
        <w:br/>
        <w:t>words &lt;- unlist(strsplit(tolower(feedback), " "))</w:t>
      </w:r>
      <w:r>
        <w:br/>
      </w:r>
      <w:r>
        <w:br/>
        <w:t>word_count &lt;- table(words)</w:t>
      </w:r>
      <w:r>
        <w:br/>
      </w:r>
      <w:r>
        <w:br/>
        <w:t>wordcloud(names(word_count),</w:t>
      </w:r>
      <w:r>
        <w:br/>
        <w:t xml:space="preserve">          freq = word_count,</w:t>
      </w:r>
      <w:r>
        <w:br/>
        <w:t xml:space="preserve">          min.freq = 1,</w:t>
      </w:r>
      <w:r>
        <w:br/>
        <w:t xml:space="preserve">          scale = c(3, 0.5),</w:t>
      </w:r>
      <w:r>
        <w:br/>
        <w:t xml:space="preserve">          colors = brewer.pal(8, "Dark2"),</w:t>
      </w:r>
      <w:r>
        <w:br/>
      </w:r>
      <w:r>
        <w:lastRenderedPageBreak/>
        <w:t xml:space="preserve">          random.order = FALSE)</w:t>
      </w:r>
      <w:r>
        <w:br/>
      </w:r>
    </w:p>
    <w:p w14:paraId="2F4630F5" w14:textId="77777777" w:rsidR="000B241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7E591F2" wp14:editId="0D1C9D20">
            <wp:extent cx="5349240" cy="3176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40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F7A1" w14:textId="77777777" w:rsidR="000B241B" w:rsidRDefault="00000000">
      <w:pPr>
        <w:jc w:val="center"/>
      </w:pPr>
      <w:r>
        <w:rPr>
          <w:b/>
          <w:color w:val="595959"/>
          <w:sz w:val="19"/>
        </w:rPr>
        <w:t>Output 4: Customer Feedback Word Cloud</w:t>
      </w:r>
    </w:p>
    <w:p w14:paraId="15B8A00D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experience.</w:t>
      </w:r>
    </w:p>
    <w:p w14:paraId="66E0CDEA" w14:textId="77777777" w:rsidR="000B241B" w:rsidRDefault="00000000">
      <w:pPr>
        <w:pStyle w:val="ProgramHeading"/>
      </w:pPr>
      <w:r>
        <w:t>Set 2 Procedure</w:t>
      </w:r>
    </w:p>
    <w:p w14:paraId="594876E1" w14:textId="77777777" w:rsidR="000B241B" w:rsidRDefault="00000000">
      <w:pPr>
        <w:ind w:left="216" w:hanging="216"/>
      </w:pPr>
      <w:r>
        <w:rPr>
          <w:b/>
        </w:rPr>
        <w:t xml:space="preserve">1. </w:t>
      </w:r>
      <w:r>
        <w:t>Create vectors for customer age and satisfaction score.</w:t>
      </w:r>
    </w:p>
    <w:p w14:paraId="4C056CA8" w14:textId="77777777" w:rsidR="000B241B" w:rsidRDefault="00000000">
      <w:pPr>
        <w:ind w:left="216" w:hanging="216"/>
      </w:pPr>
      <w:r>
        <w:rPr>
          <w:b/>
        </w:rPr>
        <w:t xml:space="preserve">2. </w:t>
      </w:r>
      <w:r>
        <w:t>Use hist() to represent the distribution of customer ages.</w:t>
      </w:r>
    </w:p>
    <w:p w14:paraId="0726377C" w14:textId="77777777" w:rsidR="000B241B" w:rsidRDefault="00000000">
      <w:pPr>
        <w:ind w:left="216" w:hanging="216"/>
      </w:pPr>
      <w:r>
        <w:rPr>
          <w:b/>
        </w:rPr>
        <w:t xml:space="preserve">3. </w:t>
      </w:r>
      <w:r>
        <w:t>Use table() and pie() to display the satisfaction score distribution.</w:t>
      </w:r>
    </w:p>
    <w:p w14:paraId="602B4A57" w14:textId="77777777" w:rsidR="000B241B" w:rsidRDefault="00000000">
      <w:pPr>
        <w:ind w:left="216" w:hanging="216"/>
      </w:pPr>
      <w:r>
        <w:rPr>
          <w:b/>
        </w:rPr>
        <w:t xml:space="preserve">4. </w:t>
      </w:r>
      <w:r>
        <w:t>Create age groups using cut(), form a frequency table, and use barplot() for the stacked bar chart.</w:t>
      </w:r>
    </w:p>
    <w:p w14:paraId="77CFD194" w14:textId="77777777" w:rsidR="000B241B" w:rsidRDefault="00000000">
      <w:pPr>
        <w:ind w:left="216" w:hanging="216"/>
      </w:pPr>
      <w:r>
        <w:rPr>
          <w:b/>
        </w:rPr>
        <w:t xml:space="preserve">5. </w:t>
      </w:r>
      <w:r>
        <w:t>Prepare open-ended feedback text, count the words, and use wordcloud() to visualize frequent terms.</w:t>
      </w:r>
    </w:p>
    <w:p w14:paraId="7AA82322" w14:textId="77777777" w:rsidR="000B241B" w:rsidRDefault="00000000">
      <w:pPr>
        <w:pStyle w:val="SectionHeading"/>
      </w:pPr>
      <w:r>
        <w:t>Set 2 Result</w:t>
      </w:r>
    </w:p>
    <w:p w14:paraId="1F58BFAC" w14:textId="77777777" w:rsidR="000B241B" w:rsidRDefault="00000000">
      <w:r>
        <w:t>The customer satisfaction data was successfully visualized using a histogram, pie chart, stacked bar chart, and word cloud.</w:t>
      </w:r>
    </w:p>
    <w:p w14:paraId="2ABDE7C0" w14:textId="77777777" w:rsidR="000B241B" w:rsidRDefault="00000000">
      <w:r>
        <w:br w:type="page"/>
      </w:r>
    </w:p>
    <w:p w14:paraId="5270886A" w14:textId="77777777" w:rsidR="000B241B" w:rsidRDefault="00000000">
      <w:pPr>
        <w:pStyle w:val="LabTitle"/>
        <w:jc w:val="center"/>
      </w:pPr>
      <w:r>
        <w:lastRenderedPageBreak/>
        <w:t>SET 3: EMPLOYEE PERFORMANCE EVALUATION</w:t>
      </w:r>
    </w:p>
    <w:p w14:paraId="422E3847" w14:textId="77777777" w:rsidR="000B241B" w:rsidRDefault="00000000">
      <w:pPr>
        <w:pStyle w:val="Subtitle1"/>
        <w:jc w:val="center"/>
      </w:pPr>
      <w:r>
        <w:t>Dataset: Employee Performance</w:t>
      </w:r>
    </w:p>
    <w:p w14:paraId="0231D99B" w14:textId="77777777" w:rsidR="000B241B" w:rsidRDefault="00000000">
      <w:pPr>
        <w:pStyle w:val="SectionHeading"/>
      </w:pPr>
      <w:r>
        <w:t>Aim</w:t>
      </w:r>
    </w:p>
    <w:p w14:paraId="4D75D2AB" w14:textId="77777777" w:rsidR="000B241B" w:rsidRDefault="00000000">
      <w:r>
        <w:t>To analyse employee performance data using a line chart, bar chart, and scatter plot in R, and to build an interactive dashboard in Tableau.</w:t>
      </w:r>
    </w:p>
    <w:p w14:paraId="3C1FCF47" w14:textId="77777777" w:rsidR="000B241B" w:rsidRDefault="00000000">
      <w:pPr>
        <w:pStyle w:val="SectionHeading"/>
      </w:pPr>
      <w:r>
        <w:t>Dataset: Employee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B241B" w14:paraId="2914C4E7" w14:textId="77777777">
        <w:trPr>
          <w:jc w:val="center"/>
        </w:trPr>
        <w:tc>
          <w:tcPr>
            <w:tcW w:w="2520" w:type="dxa"/>
            <w:shd w:val="clear" w:color="auto" w:fill="2F5597"/>
            <w:vAlign w:val="center"/>
          </w:tcPr>
          <w:p w14:paraId="2B5FA984" w14:textId="77777777" w:rsidR="000B241B" w:rsidRDefault="00000000">
            <w:r>
              <w:rPr>
                <w:b/>
                <w:color w:val="FFFFFF"/>
                <w:sz w:val="20"/>
              </w:rPr>
              <w:t>Employee ID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0FF6F4D0" w14:textId="77777777" w:rsidR="000B241B" w:rsidRDefault="00000000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101A8A76" w14:textId="77777777" w:rsidR="000B241B" w:rsidRDefault="00000000">
            <w:r>
              <w:rPr>
                <w:b/>
                <w:color w:val="FFFFFF"/>
                <w:sz w:val="20"/>
              </w:rPr>
              <w:t>Years of Service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653E7B80" w14:textId="77777777" w:rsidR="000B241B" w:rsidRDefault="00000000">
            <w:r>
              <w:rPr>
                <w:b/>
                <w:color w:val="FFFFFF"/>
                <w:sz w:val="20"/>
              </w:rPr>
              <w:t>Performance Score</w:t>
            </w:r>
          </w:p>
        </w:tc>
      </w:tr>
      <w:tr w:rsidR="000B241B" w14:paraId="009CE29E" w14:textId="77777777">
        <w:trPr>
          <w:jc w:val="center"/>
        </w:trPr>
        <w:tc>
          <w:tcPr>
            <w:tcW w:w="2520" w:type="dxa"/>
            <w:vAlign w:val="center"/>
          </w:tcPr>
          <w:p w14:paraId="1CD29EDF" w14:textId="77777777" w:rsidR="000B241B" w:rsidRDefault="00000000">
            <w:r>
              <w:rPr>
                <w:sz w:val="20"/>
              </w:rPr>
              <w:t>1</w:t>
            </w:r>
          </w:p>
        </w:tc>
        <w:tc>
          <w:tcPr>
            <w:tcW w:w="2520" w:type="dxa"/>
            <w:vAlign w:val="center"/>
          </w:tcPr>
          <w:p w14:paraId="57259964" w14:textId="77777777" w:rsidR="000B241B" w:rsidRDefault="00000000">
            <w:r>
              <w:rPr>
                <w:sz w:val="20"/>
              </w:rPr>
              <w:t>Sales</w:t>
            </w:r>
          </w:p>
        </w:tc>
        <w:tc>
          <w:tcPr>
            <w:tcW w:w="2520" w:type="dxa"/>
            <w:vAlign w:val="center"/>
          </w:tcPr>
          <w:p w14:paraId="587A7D00" w14:textId="77777777" w:rsidR="000B241B" w:rsidRDefault="00000000">
            <w:r>
              <w:rPr>
                <w:sz w:val="20"/>
              </w:rPr>
              <w:t>5</w:t>
            </w:r>
          </w:p>
        </w:tc>
        <w:tc>
          <w:tcPr>
            <w:tcW w:w="2520" w:type="dxa"/>
            <w:vAlign w:val="center"/>
          </w:tcPr>
          <w:p w14:paraId="6E1A4383" w14:textId="77777777" w:rsidR="000B241B" w:rsidRDefault="00000000">
            <w:r>
              <w:rPr>
                <w:sz w:val="20"/>
              </w:rPr>
              <w:t>85</w:t>
            </w:r>
          </w:p>
        </w:tc>
      </w:tr>
      <w:tr w:rsidR="000B241B" w14:paraId="49FAC627" w14:textId="77777777">
        <w:trPr>
          <w:jc w:val="center"/>
        </w:trPr>
        <w:tc>
          <w:tcPr>
            <w:tcW w:w="2520" w:type="dxa"/>
            <w:vAlign w:val="center"/>
          </w:tcPr>
          <w:p w14:paraId="1DAE7BC7" w14:textId="77777777" w:rsidR="000B241B" w:rsidRDefault="00000000">
            <w:r>
              <w:rPr>
                <w:sz w:val="20"/>
              </w:rPr>
              <w:t>2</w:t>
            </w:r>
          </w:p>
        </w:tc>
        <w:tc>
          <w:tcPr>
            <w:tcW w:w="2520" w:type="dxa"/>
            <w:vAlign w:val="center"/>
          </w:tcPr>
          <w:p w14:paraId="49CF337F" w14:textId="77777777" w:rsidR="000B241B" w:rsidRDefault="00000000">
            <w:r>
              <w:rPr>
                <w:sz w:val="20"/>
              </w:rPr>
              <w:t>HR</w:t>
            </w:r>
          </w:p>
        </w:tc>
        <w:tc>
          <w:tcPr>
            <w:tcW w:w="2520" w:type="dxa"/>
            <w:vAlign w:val="center"/>
          </w:tcPr>
          <w:p w14:paraId="2CF768F1" w14:textId="77777777" w:rsidR="000B241B" w:rsidRDefault="00000000">
            <w:r>
              <w:rPr>
                <w:sz w:val="20"/>
              </w:rPr>
              <w:t>3</w:t>
            </w:r>
          </w:p>
        </w:tc>
        <w:tc>
          <w:tcPr>
            <w:tcW w:w="2520" w:type="dxa"/>
            <w:vAlign w:val="center"/>
          </w:tcPr>
          <w:p w14:paraId="2A81A099" w14:textId="77777777" w:rsidR="000B241B" w:rsidRDefault="00000000">
            <w:r>
              <w:rPr>
                <w:sz w:val="20"/>
              </w:rPr>
              <w:t>92</w:t>
            </w:r>
          </w:p>
        </w:tc>
      </w:tr>
      <w:tr w:rsidR="000B241B" w14:paraId="42A37988" w14:textId="77777777">
        <w:trPr>
          <w:jc w:val="center"/>
        </w:trPr>
        <w:tc>
          <w:tcPr>
            <w:tcW w:w="2520" w:type="dxa"/>
            <w:vAlign w:val="center"/>
          </w:tcPr>
          <w:p w14:paraId="3490A554" w14:textId="77777777" w:rsidR="000B241B" w:rsidRDefault="00000000">
            <w:r>
              <w:rPr>
                <w:sz w:val="20"/>
              </w:rPr>
              <w:t>3</w:t>
            </w:r>
          </w:p>
        </w:tc>
        <w:tc>
          <w:tcPr>
            <w:tcW w:w="2520" w:type="dxa"/>
            <w:vAlign w:val="center"/>
          </w:tcPr>
          <w:p w14:paraId="2C235538" w14:textId="77777777" w:rsidR="000B241B" w:rsidRDefault="00000000">
            <w:r>
              <w:rPr>
                <w:sz w:val="20"/>
              </w:rPr>
              <w:t>Marketing</w:t>
            </w:r>
          </w:p>
        </w:tc>
        <w:tc>
          <w:tcPr>
            <w:tcW w:w="2520" w:type="dxa"/>
            <w:vAlign w:val="center"/>
          </w:tcPr>
          <w:p w14:paraId="628906AE" w14:textId="77777777" w:rsidR="000B241B" w:rsidRDefault="00000000">
            <w:r>
              <w:rPr>
                <w:sz w:val="20"/>
              </w:rPr>
              <w:t>7</w:t>
            </w:r>
          </w:p>
        </w:tc>
        <w:tc>
          <w:tcPr>
            <w:tcW w:w="2520" w:type="dxa"/>
            <w:vAlign w:val="center"/>
          </w:tcPr>
          <w:p w14:paraId="3DD22A09" w14:textId="77777777" w:rsidR="000B241B" w:rsidRDefault="00000000">
            <w:r>
              <w:rPr>
                <w:sz w:val="20"/>
              </w:rPr>
              <w:t>78</w:t>
            </w:r>
          </w:p>
        </w:tc>
      </w:tr>
      <w:tr w:rsidR="000B241B" w14:paraId="7D495B8E" w14:textId="77777777">
        <w:trPr>
          <w:jc w:val="center"/>
        </w:trPr>
        <w:tc>
          <w:tcPr>
            <w:tcW w:w="2520" w:type="dxa"/>
            <w:vAlign w:val="center"/>
          </w:tcPr>
          <w:p w14:paraId="147A1D37" w14:textId="77777777" w:rsidR="000B241B" w:rsidRDefault="00000000">
            <w:r>
              <w:rPr>
                <w:sz w:val="20"/>
              </w:rPr>
              <w:t>4</w:t>
            </w:r>
          </w:p>
        </w:tc>
        <w:tc>
          <w:tcPr>
            <w:tcW w:w="2520" w:type="dxa"/>
            <w:vAlign w:val="center"/>
          </w:tcPr>
          <w:p w14:paraId="2BBF9369" w14:textId="77777777" w:rsidR="000B241B" w:rsidRDefault="00000000">
            <w:r>
              <w:rPr>
                <w:sz w:val="20"/>
              </w:rPr>
              <w:t>Sales</w:t>
            </w:r>
          </w:p>
        </w:tc>
        <w:tc>
          <w:tcPr>
            <w:tcW w:w="2520" w:type="dxa"/>
            <w:vAlign w:val="center"/>
          </w:tcPr>
          <w:p w14:paraId="6F86E11C" w14:textId="77777777" w:rsidR="000B241B" w:rsidRDefault="00000000">
            <w:r>
              <w:rPr>
                <w:sz w:val="20"/>
              </w:rPr>
              <w:t>4</w:t>
            </w:r>
          </w:p>
        </w:tc>
        <w:tc>
          <w:tcPr>
            <w:tcW w:w="2520" w:type="dxa"/>
            <w:vAlign w:val="center"/>
          </w:tcPr>
          <w:p w14:paraId="2476D154" w14:textId="77777777" w:rsidR="000B241B" w:rsidRDefault="00000000">
            <w:r>
              <w:rPr>
                <w:sz w:val="20"/>
              </w:rPr>
              <w:t>90</w:t>
            </w:r>
          </w:p>
        </w:tc>
      </w:tr>
      <w:tr w:rsidR="000B241B" w14:paraId="0A27E913" w14:textId="77777777">
        <w:trPr>
          <w:jc w:val="center"/>
        </w:trPr>
        <w:tc>
          <w:tcPr>
            <w:tcW w:w="2520" w:type="dxa"/>
            <w:vAlign w:val="center"/>
          </w:tcPr>
          <w:p w14:paraId="024A40D7" w14:textId="77777777" w:rsidR="000B241B" w:rsidRDefault="00000000">
            <w:r>
              <w:rPr>
                <w:sz w:val="20"/>
              </w:rPr>
              <w:t>5</w:t>
            </w:r>
          </w:p>
        </w:tc>
        <w:tc>
          <w:tcPr>
            <w:tcW w:w="2520" w:type="dxa"/>
            <w:vAlign w:val="center"/>
          </w:tcPr>
          <w:p w14:paraId="75A61B18" w14:textId="77777777" w:rsidR="000B241B" w:rsidRDefault="00000000">
            <w:r>
              <w:rPr>
                <w:sz w:val="20"/>
              </w:rPr>
              <w:t>HR</w:t>
            </w:r>
          </w:p>
        </w:tc>
        <w:tc>
          <w:tcPr>
            <w:tcW w:w="2520" w:type="dxa"/>
            <w:vAlign w:val="center"/>
          </w:tcPr>
          <w:p w14:paraId="006A6142" w14:textId="77777777" w:rsidR="000B241B" w:rsidRDefault="00000000">
            <w:r>
              <w:rPr>
                <w:sz w:val="20"/>
              </w:rPr>
              <w:t>2</w:t>
            </w:r>
          </w:p>
        </w:tc>
        <w:tc>
          <w:tcPr>
            <w:tcW w:w="2520" w:type="dxa"/>
            <w:vAlign w:val="center"/>
          </w:tcPr>
          <w:p w14:paraId="0C21DCFF" w14:textId="77777777" w:rsidR="000B241B" w:rsidRDefault="00000000">
            <w:r>
              <w:rPr>
                <w:sz w:val="20"/>
              </w:rPr>
              <w:t>76</w:t>
            </w:r>
          </w:p>
        </w:tc>
      </w:tr>
    </w:tbl>
    <w:p w14:paraId="382532FD" w14:textId="77777777" w:rsidR="000B241B" w:rsidRDefault="000B241B"/>
    <w:p w14:paraId="0621F522" w14:textId="77777777" w:rsidR="000B241B" w:rsidRDefault="00000000">
      <w:pPr>
        <w:pStyle w:val="SectionHeading"/>
      </w:pPr>
      <w:r>
        <w:t>Supplementary Data: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41B" w14:paraId="398E8761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5FC5D3A5" w14:textId="77777777" w:rsidR="000B241B" w:rsidRDefault="00000000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435546EB" w14:textId="77777777" w:rsidR="000B241B" w:rsidRDefault="00000000">
            <w:r>
              <w:rPr>
                <w:b/>
                <w:color w:val="FFFFFF"/>
                <w:sz w:val="20"/>
              </w:rPr>
              <w:t>Sales (in $)</w:t>
            </w:r>
          </w:p>
        </w:tc>
      </w:tr>
      <w:tr w:rsidR="000B241B" w14:paraId="12580DC2" w14:textId="77777777">
        <w:trPr>
          <w:jc w:val="center"/>
        </w:trPr>
        <w:tc>
          <w:tcPr>
            <w:tcW w:w="5040" w:type="dxa"/>
            <w:vAlign w:val="center"/>
          </w:tcPr>
          <w:p w14:paraId="2BEC5E32" w14:textId="77777777" w:rsidR="000B241B" w:rsidRDefault="00000000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25E6625B" w14:textId="77777777" w:rsidR="000B241B" w:rsidRDefault="00000000">
            <w:r>
              <w:rPr>
                <w:sz w:val="20"/>
              </w:rPr>
              <w:t>15000</w:t>
            </w:r>
          </w:p>
        </w:tc>
      </w:tr>
      <w:tr w:rsidR="000B241B" w14:paraId="18FD255C" w14:textId="77777777">
        <w:trPr>
          <w:jc w:val="center"/>
        </w:trPr>
        <w:tc>
          <w:tcPr>
            <w:tcW w:w="5040" w:type="dxa"/>
            <w:vAlign w:val="center"/>
          </w:tcPr>
          <w:p w14:paraId="57149701" w14:textId="77777777" w:rsidR="000B241B" w:rsidRDefault="00000000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4BF1DECC" w14:textId="77777777" w:rsidR="000B241B" w:rsidRDefault="00000000">
            <w:r>
              <w:rPr>
                <w:sz w:val="20"/>
              </w:rPr>
              <w:t>18000</w:t>
            </w:r>
          </w:p>
        </w:tc>
      </w:tr>
      <w:tr w:rsidR="000B241B" w14:paraId="0EA291DE" w14:textId="77777777">
        <w:trPr>
          <w:jc w:val="center"/>
        </w:trPr>
        <w:tc>
          <w:tcPr>
            <w:tcW w:w="5040" w:type="dxa"/>
            <w:vAlign w:val="center"/>
          </w:tcPr>
          <w:p w14:paraId="428EE774" w14:textId="77777777" w:rsidR="000B241B" w:rsidRDefault="00000000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7F522D58" w14:textId="77777777" w:rsidR="000B241B" w:rsidRDefault="00000000">
            <w:r>
              <w:rPr>
                <w:sz w:val="20"/>
              </w:rPr>
              <w:t>22000</w:t>
            </w:r>
          </w:p>
        </w:tc>
      </w:tr>
      <w:tr w:rsidR="000B241B" w14:paraId="26A30ADF" w14:textId="77777777">
        <w:trPr>
          <w:jc w:val="center"/>
        </w:trPr>
        <w:tc>
          <w:tcPr>
            <w:tcW w:w="5040" w:type="dxa"/>
            <w:vAlign w:val="center"/>
          </w:tcPr>
          <w:p w14:paraId="0DC29FBC" w14:textId="77777777" w:rsidR="000B241B" w:rsidRDefault="00000000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7E76979B" w14:textId="77777777" w:rsidR="000B241B" w:rsidRDefault="00000000">
            <w:r>
              <w:rPr>
                <w:sz w:val="20"/>
              </w:rPr>
              <w:t>20000</w:t>
            </w:r>
          </w:p>
        </w:tc>
      </w:tr>
      <w:tr w:rsidR="000B241B" w14:paraId="7915EC41" w14:textId="77777777">
        <w:trPr>
          <w:jc w:val="center"/>
        </w:trPr>
        <w:tc>
          <w:tcPr>
            <w:tcW w:w="5040" w:type="dxa"/>
            <w:vAlign w:val="center"/>
          </w:tcPr>
          <w:p w14:paraId="57E4E6B3" w14:textId="77777777" w:rsidR="000B241B" w:rsidRDefault="00000000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03734B21" w14:textId="77777777" w:rsidR="000B241B" w:rsidRDefault="00000000">
            <w:r>
              <w:rPr>
                <w:sz w:val="20"/>
              </w:rPr>
              <w:t>23000</w:t>
            </w:r>
          </w:p>
        </w:tc>
      </w:tr>
    </w:tbl>
    <w:p w14:paraId="59156D74" w14:textId="77777777" w:rsidR="000B241B" w:rsidRDefault="000B241B"/>
    <w:p w14:paraId="2614CE17" w14:textId="77777777" w:rsidR="000B241B" w:rsidRDefault="00000000">
      <w:r>
        <w:br w:type="page"/>
      </w:r>
    </w:p>
    <w:p w14:paraId="0732FEC2" w14:textId="77777777" w:rsidR="000B241B" w:rsidRDefault="00000000">
      <w:pPr>
        <w:pStyle w:val="ProgramHeading"/>
      </w:pPr>
      <w:r>
        <w:lastRenderedPageBreak/>
        <w:t>PROGRAM 1: Line Chart of Employee Performance Trend</w:t>
      </w:r>
    </w:p>
    <w:p w14:paraId="4A640702" w14:textId="77777777" w:rsidR="000B241B" w:rsidRDefault="00000000">
      <w:r>
        <w:t>Create a line chart to visualize the performance trend of employees over time. Include a legend and labels.</w:t>
      </w:r>
    </w:p>
    <w:p w14:paraId="7A6DA9D8" w14:textId="77777777" w:rsidR="000B241B" w:rsidRDefault="00000000">
      <w:pPr>
        <w:pStyle w:val="CodeBlock"/>
        <w:keepLines/>
        <w:shd w:val="clear" w:color="auto" w:fill="F2F2F2"/>
        <w:spacing w:before="100" w:after="140"/>
        <w:ind w:left="216" w:right="216"/>
      </w:pPr>
      <w:r>
        <w:t># Dataset</w:t>
      </w:r>
      <w:r>
        <w:br/>
        <w:t>employee_id &lt;- c(1, 2, 3, 4, 5)</w:t>
      </w:r>
      <w:r>
        <w:br/>
        <w:t>score &lt;- c(85, 92, 78, 90, 76)</w:t>
      </w:r>
      <w:r>
        <w:br/>
      </w:r>
      <w:r>
        <w:br/>
        <w:t># Line Chart</w:t>
      </w:r>
      <w:r>
        <w:br/>
        <w:t>plot(employee_id, score,</w:t>
      </w:r>
      <w:r>
        <w:br/>
        <w:t xml:space="preserve">     type = "o",</w:t>
      </w:r>
      <w:r>
        <w:br/>
        <w:t xml:space="preserve">     pch = 19,</w:t>
      </w:r>
      <w:r>
        <w:br/>
        <w:t xml:space="preserve">     col = "blue",</w:t>
      </w:r>
      <w:r>
        <w:br/>
        <w:t xml:space="preserve">     ylim = c(70, 100),</w:t>
      </w:r>
      <w:r>
        <w:br/>
        <w:t xml:space="preserve">     xlab = "Employee ID",</w:t>
      </w:r>
      <w:r>
        <w:br/>
        <w:t xml:space="preserve">     ylab = "Performance Score",</w:t>
      </w:r>
      <w:r>
        <w:br/>
        <w:t xml:space="preserve">     main = "Employee Performance Trend")</w:t>
      </w:r>
      <w:r>
        <w:br/>
      </w:r>
      <w:r>
        <w:br/>
        <w:t># Average line</w:t>
      </w:r>
      <w:r>
        <w:br/>
        <w:t>abline(h = mean(score), col = "red", lty = 2)</w:t>
      </w:r>
      <w:r>
        <w:br/>
      </w:r>
      <w:r>
        <w:br/>
        <w:t># Legend</w:t>
      </w:r>
      <w:r>
        <w:br/>
        <w:t>legend("topright",</w:t>
      </w:r>
      <w:r>
        <w:br/>
        <w:t xml:space="preserve">       legend = c("Performance Score", "Average Score"),</w:t>
      </w:r>
      <w:r>
        <w:br/>
        <w:t xml:space="preserve">       col = c("blue", "red"),</w:t>
      </w:r>
      <w:r>
        <w:br/>
        <w:t xml:space="preserve">       lty = c(1, 2),</w:t>
      </w:r>
      <w:r>
        <w:br/>
        <w:t xml:space="preserve">       pch = c(19, NA))</w:t>
      </w:r>
      <w:r>
        <w:br/>
      </w:r>
    </w:p>
    <w:p w14:paraId="5C19C6AB" w14:textId="77777777" w:rsidR="000B241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DC48E8C" wp14:editId="189D53FF">
            <wp:extent cx="45720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6A0E" w14:textId="77777777" w:rsidR="000B241B" w:rsidRDefault="00000000">
      <w:pPr>
        <w:jc w:val="center"/>
      </w:pPr>
      <w:r>
        <w:rPr>
          <w:b/>
          <w:color w:val="595959"/>
          <w:sz w:val="19"/>
        </w:rPr>
        <w:t>Output 1: Employee Performance Trend Line Chart</w:t>
      </w:r>
    </w:p>
    <w:p w14:paraId="3FDC966B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Performance is highest for Employee 2 (92) and lowest for Employee 5 (76). The scores rise from Employee 1 to Employee 2, fall to Employee 3, recover at Employee 4, and drop again at Employee 5. The average score is 84.2, shown by the red dashed line.</w:t>
      </w:r>
    </w:p>
    <w:p w14:paraId="0C835FF7" w14:textId="77777777" w:rsidR="000B241B" w:rsidRDefault="00000000">
      <w:pPr>
        <w:spacing w:before="60" w:after="120"/>
      </w:pPr>
      <w:r>
        <w:rPr>
          <w:b/>
        </w:rPr>
        <w:t xml:space="preserve">Note: </w:t>
      </w:r>
      <w:r>
        <w:t>The Employee Performance dataset has no date or month column, so the employees are plotted in Employee ID order to show the trend.</w:t>
      </w:r>
    </w:p>
    <w:p w14:paraId="27053916" w14:textId="77777777" w:rsidR="000B241B" w:rsidRDefault="00000000">
      <w:r>
        <w:br w:type="page"/>
      </w:r>
    </w:p>
    <w:p w14:paraId="0E6BB6DE" w14:textId="77777777" w:rsidR="000B241B" w:rsidRDefault="00000000">
      <w:pPr>
        <w:pStyle w:val="ProgramHeading"/>
      </w:pPr>
      <w:r>
        <w:lastRenderedPageBreak/>
        <w:t>PROGRAM 2: Bar Chart of Employees by Department</w:t>
      </w:r>
    </w:p>
    <w:p w14:paraId="55532D20" w14:textId="77777777" w:rsidR="000B241B" w:rsidRDefault="00000000">
      <w:r>
        <w:t>Generate a bar chart showing the distribution of employees across different departments. Label the chart elements.</w:t>
      </w:r>
    </w:p>
    <w:p w14:paraId="72F71397" w14:textId="77777777" w:rsidR="000B241B" w:rsidRDefault="00000000">
      <w:pPr>
        <w:pStyle w:val="CodeBlock"/>
        <w:keepLines/>
        <w:shd w:val="clear" w:color="auto" w:fill="F2F2F2"/>
        <w:spacing w:before="100" w:after="140"/>
        <w:ind w:left="216" w:right="216"/>
      </w:pPr>
      <w:r>
        <w:t># Dataset</w:t>
      </w:r>
      <w:r>
        <w:br/>
        <w:t>department &lt;- c("Sales", "HR", "Marketing", "Sales", "HR")</w:t>
      </w:r>
      <w:r>
        <w:br/>
      </w:r>
      <w:r>
        <w:br/>
        <w:t># Count employees per department</w:t>
      </w:r>
      <w:r>
        <w:br/>
        <w:t>dept_count &lt;- table(department)</w:t>
      </w:r>
      <w:r>
        <w:br/>
      </w:r>
      <w:r>
        <w:br/>
        <w:t># Bar Chart</w:t>
      </w:r>
      <w:r>
        <w:br/>
        <w:t>barplot(dept_count,</w:t>
      </w:r>
      <w:r>
        <w:br/>
        <w:t xml:space="preserve">        xlab = "Department",</w:t>
      </w:r>
      <w:r>
        <w:br/>
        <w:t xml:space="preserve">        ylab = "Number of Employees",</w:t>
      </w:r>
      <w:r>
        <w:br/>
        <w:t xml:space="preserve">        main = "Employees by Department",</w:t>
      </w:r>
      <w:r>
        <w:br/>
        <w:t xml:space="preserve">        col = "skyblue")</w:t>
      </w:r>
      <w:r>
        <w:br/>
      </w:r>
    </w:p>
    <w:p w14:paraId="0BB78870" w14:textId="77777777" w:rsidR="000B241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6AC2DE2" wp14:editId="7669258B">
            <wp:extent cx="5349240" cy="32095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D87A" w14:textId="77777777" w:rsidR="000B241B" w:rsidRDefault="00000000">
      <w:pPr>
        <w:jc w:val="center"/>
      </w:pPr>
      <w:r>
        <w:rPr>
          <w:b/>
          <w:color w:val="595959"/>
          <w:sz w:val="19"/>
        </w:rPr>
        <w:t>Output 2: Employees by Department Bar Chart</w:t>
      </w:r>
    </w:p>
    <w:p w14:paraId="7DF2851A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Sales and HR each have 2 employees, while Marketing has 1 employee.</w:t>
      </w:r>
    </w:p>
    <w:p w14:paraId="5BE92CE8" w14:textId="77777777" w:rsidR="000B241B" w:rsidRDefault="00000000">
      <w:r>
        <w:br w:type="page"/>
      </w:r>
    </w:p>
    <w:p w14:paraId="1B6CA0DE" w14:textId="77777777" w:rsidR="000B241B" w:rsidRDefault="00000000">
      <w:pPr>
        <w:pStyle w:val="ProgramHeading"/>
      </w:pPr>
      <w:r>
        <w:lastRenderedPageBreak/>
        <w:t>PROGRAM 3: Scatter Plot of Years of Service vs Performance Score</w:t>
      </w:r>
    </w:p>
    <w:p w14:paraId="31641D4C" w14:textId="77777777" w:rsidR="000B241B" w:rsidRDefault="00000000">
      <w:r>
        <w:t>Build a scatter plot to analyze the correlation between years of service and performance scores. Explain any insights.</w:t>
      </w:r>
    </w:p>
    <w:p w14:paraId="68C4AC5F" w14:textId="77777777" w:rsidR="000B241B" w:rsidRDefault="00000000">
      <w:pPr>
        <w:pStyle w:val="CodeBlock"/>
        <w:keepLines/>
        <w:shd w:val="clear" w:color="auto" w:fill="F2F2F2"/>
        <w:spacing w:before="100" w:after="140"/>
        <w:ind w:left="216" w:right="216"/>
      </w:pPr>
      <w:r>
        <w:t># Dataset</w:t>
      </w:r>
      <w:r>
        <w:br/>
        <w:t>years &lt;- c(5, 3, 7, 4, 2)</w:t>
      </w:r>
      <w:r>
        <w:br/>
        <w:t>score &lt;- c(85, 92, 78, 90, 76)</w:t>
      </w:r>
      <w:r>
        <w:br/>
      </w:r>
      <w:r>
        <w:br/>
        <w:t># Scatter Plot</w:t>
      </w:r>
      <w:r>
        <w:br/>
        <w:t>plot(years, score,</w:t>
      </w:r>
      <w:r>
        <w:br/>
        <w:t xml:space="preserve">     main = "Years of Service vs Performance Score",</w:t>
      </w:r>
      <w:r>
        <w:br/>
        <w:t xml:space="preserve">     xlab = "Years of Service",</w:t>
      </w:r>
      <w:r>
        <w:br/>
        <w:t xml:space="preserve">     ylab = "Performance Score",</w:t>
      </w:r>
      <w:r>
        <w:br/>
        <w:t xml:space="preserve">     pch = 19,</w:t>
      </w:r>
      <w:r>
        <w:br/>
        <w:t xml:space="preserve">     col = "red")</w:t>
      </w:r>
      <w:r>
        <w:br/>
      </w:r>
      <w:r>
        <w:br/>
        <w:t># Correlation coefficient</w:t>
      </w:r>
      <w:r>
        <w:br/>
        <w:t>cor(years, score)</w:t>
      </w:r>
      <w:r>
        <w:br/>
      </w:r>
    </w:p>
    <w:p w14:paraId="5C15A874" w14:textId="77777777" w:rsidR="000B241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AD23BA9" wp14:editId="2E47871B">
            <wp:extent cx="4937760" cy="29626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5237" w14:textId="77777777" w:rsidR="000B241B" w:rsidRDefault="00000000">
      <w:pPr>
        <w:jc w:val="center"/>
      </w:pPr>
      <w:r>
        <w:rPr>
          <w:b/>
          <w:color w:val="595959"/>
          <w:sz w:val="19"/>
        </w:rPr>
        <w:t>Output 3: Years of Service vs Performance Score Scatter Plot</w:t>
      </w:r>
    </w:p>
    <w:p w14:paraId="161AED49" w14:textId="77777777" w:rsidR="000B241B" w:rsidRDefault="00000000">
      <w:pPr>
        <w:spacing w:before="60" w:after="120"/>
      </w:pPr>
      <w:r>
        <w:rPr>
          <w:b/>
        </w:rPr>
        <w:t xml:space="preserve">Insight: </w:t>
      </w:r>
      <w:r>
        <w:t>The points do not form a clear upward or downward pattern. The correlation coefficient is about -0.17, which is very weak and slightly negative. Employees with more years of service do not necessarily have higher performance scores; for example, the employee with 7 years scored 78, while the employee with 3 years scored 92. With only five records, this result is only indicative, and no firm conclusion can be drawn about a relationship between experience and performance.</w:t>
      </w:r>
    </w:p>
    <w:p w14:paraId="220DD32D" w14:textId="77777777" w:rsidR="000B241B" w:rsidRDefault="00000000">
      <w:r>
        <w:br w:type="page"/>
      </w:r>
    </w:p>
    <w:p w14:paraId="076B2E08" w14:textId="77777777" w:rsidR="000B241B" w:rsidRDefault="00000000">
      <w:pPr>
        <w:pStyle w:val="ProgramHeading"/>
      </w:pPr>
      <w:r>
        <w:lastRenderedPageBreak/>
        <w:t>PROGRAM 4: Tableau Dashboard for Employee Performance</w:t>
      </w:r>
    </w:p>
    <w:p w14:paraId="35D1A3BA" w14:textId="77777777" w:rsidR="000B241B" w:rsidRDefault="00000000">
      <w:r>
        <w:t>Develop a Tableau dashboard with the line chart and bar chart for interactive exploration.</w:t>
      </w:r>
    </w:p>
    <w:p w14:paraId="4682E099" w14:textId="77777777" w:rsidR="000B241B" w:rsidRDefault="00000000">
      <w:pPr>
        <w:pStyle w:val="SectionHeading"/>
      </w:pPr>
      <w:r>
        <w:t>Steps in Tableau:</w:t>
      </w:r>
    </w:p>
    <w:p w14:paraId="25EF391B" w14:textId="77777777" w:rsidR="000B241B" w:rsidRDefault="00000000">
      <w:pPr>
        <w:ind w:left="216" w:hanging="216"/>
      </w:pPr>
      <w:r>
        <w:rPr>
          <w:b/>
        </w:rPr>
        <w:t xml:space="preserve">1. </w:t>
      </w:r>
      <w:r>
        <w:t>Save the Employee Performance dataset as an Excel or CSV file (columns: Employee ID, Department, Years of Service, Performance Score).</w:t>
      </w:r>
    </w:p>
    <w:p w14:paraId="656E8D62" w14:textId="77777777" w:rsidR="000B241B" w:rsidRDefault="00000000">
      <w:pPr>
        <w:ind w:left="216" w:hanging="216"/>
      </w:pPr>
      <w:r>
        <w:rPr>
          <w:b/>
        </w:rPr>
        <w:t xml:space="preserve">2. </w:t>
      </w:r>
      <w:r>
        <w:t>Open Tableau, choose Connect &gt; Microsoft Excel / Text file, and load the file. Open Sheet 1.</w:t>
      </w:r>
    </w:p>
    <w:p w14:paraId="5D32DADE" w14:textId="77777777" w:rsidR="000B241B" w:rsidRDefault="00000000">
      <w:pPr>
        <w:ind w:left="216" w:hanging="216"/>
      </w:pPr>
      <w:r>
        <w:rPr>
          <w:b/>
        </w:rPr>
        <w:t xml:space="preserve">3. </w:t>
      </w:r>
      <w:r>
        <w:t>Sheet 1 (Line Chart): drag Employee ID to Columns and Performance Score to Rows (use SUM or AVG). Choose the Line mark type, add Department to Color, and add labels for the axes and a title, "Employee Performance Trend".</w:t>
      </w:r>
    </w:p>
    <w:p w14:paraId="03035091" w14:textId="77777777" w:rsidR="000B241B" w:rsidRDefault="00000000">
      <w:pPr>
        <w:ind w:left="216" w:hanging="216"/>
      </w:pPr>
      <w:r>
        <w:rPr>
          <w:b/>
        </w:rPr>
        <w:t xml:space="preserve">4. </w:t>
      </w:r>
      <w:r>
        <w:t>Sheet 2 (Bar Chart): drag Department to Columns and Employee ID to Rows, then change the measure to Count (Distinct). Choose the Bar mark type and title it "Employees by Department".</w:t>
      </w:r>
    </w:p>
    <w:p w14:paraId="31367CF4" w14:textId="77777777" w:rsidR="000B241B" w:rsidRDefault="00000000">
      <w:pPr>
        <w:ind w:left="216" w:hanging="216"/>
      </w:pPr>
      <w:r>
        <w:rPr>
          <w:b/>
        </w:rPr>
        <w:t xml:space="preserve">5. </w:t>
      </w:r>
      <w:r>
        <w:t>Create a new Dashboard. Drag Sheet 1 and Sheet 2 onto the dashboard area and arrange them side by side.</w:t>
      </w:r>
    </w:p>
    <w:p w14:paraId="126471EA" w14:textId="77777777" w:rsidR="000B241B" w:rsidRDefault="00000000">
      <w:pPr>
        <w:ind w:left="216" w:hanging="216"/>
      </w:pPr>
      <w:r>
        <w:rPr>
          <w:b/>
        </w:rPr>
        <w:t xml:space="preserve">6. </w:t>
      </w:r>
      <w:r>
        <w:t>For interactivity, click the bar chart, select "Use as Filter", and add a Department filter (Show Filter) so that selecting a department updates the line chart.</w:t>
      </w:r>
    </w:p>
    <w:p w14:paraId="3272DD40" w14:textId="77777777" w:rsidR="000B241B" w:rsidRDefault="00000000">
      <w:pPr>
        <w:ind w:left="216" w:hanging="216"/>
      </w:pPr>
      <w:r>
        <w:rPr>
          <w:b/>
        </w:rPr>
        <w:t xml:space="preserve">7. </w:t>
      </w:r>
      <w:r>
        <w:t>Give the dashboard a title, "Employee Performance Dashboard", and save the workbook.</w:t>
      </w:r>
    </w:p>
    <w:p w14:paraId="7B9E9F69" w14:textId="77777777" w:rsidR="000B241B" w:rsidRDefault="000B241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B241B" w14:paraId="05156303" w14:textId="77777777">
        <w:trPr>
          <w:trHeight w:val="3000"/>
          <w:jc w:val="center"/>
        </w:trPr>
        <w:tc>
          <w:tcPr>
            <w:tcW w:w="8640" w:type="dxa"/>
            <w:shd w:val="clear" w:color="auto" w:fill="F2F2F2"/>
            <w:vAlign w:val="center"/>
          </w:tcPr>
          <w:p w14:paraId="0F568412" w14:textId="77777777" w:rsidR="000B241B" w:rsidRDefault="00000000">
            <w:pPr>
              <w:jc w:val="center"/>
            </w:pPr>
            <w:r>
              <w:rPr>
                <w:i/>
                <w:color w:val="595959"/>
              </w:rPr>
              <w:t>Insert Tableau dashboard screenshot here (Output 4)</w:t>
            </w:r>
          </w:p>
        </w:tc>
      </w:tr>
    </w:tbl>
    <w:p w14:paraId="20840D9C" w14:textId="77777777" w:rsidR="000B241B" w:rsidRDefault="00000000">
      <w:pPr>
        <w:jc w:val="center"/>
      </w:pPr>
      <w:r>
        <w:rPr>
          <w:b/>
          <w:color w:val="595959"/>
          <w:sz w:val="19"/>
        </w:rPr>
        <w:t>Output 4: Employee Performance Tableau Dashboard</w:t>
      </w:r>
    </w:p>
    <w:p w14:paraId="050AD0E6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The dashboard shows the performance trend and the department distribution together. Selecting a department in the bar chart filters the line chart, allowing performance to be explored by department.</w:t>
      </w:r>
    </w:p>
    <w:p w14:paraId="0AFCB604" w14:textId="77777777" w:rsidR="000B241B" w:rsidRDefault="00000000">
      <w:pPr>
        <w:pStyle w:val="ProgramHeading"/>
      </w:pPr>
      <w:r>
        <w:t>Set 3 Procedure</w:t>
      </w:r>
    </w:p>
    <w:p w14:paraId="1BDF5C3F" w14:textId="77777777" w:rsidR="000B241B" w:rsidRDefault="00000000">
      <w:pPr>
        <w:ind w:left="216" w:hanging="216"/>
      </w:pPr>
      <w:r>
        <w:rPr>
          <w:b/>
        </w:rPr>
        <w:t xml:space="preserve">1. </w:t>
      </w:r>
      <w:r>
        <w:t>Create vectors for employee ID, department, years of service, and performance score.</w:t>
      </w:r>
    </w:p>
    <w:p w14:paraId="62E2977B" w14:textId="77777777" w:rsidR="000B241B" w:rsidRDefault="00000000">
      <w:pPr>
        <w:ind w:left="216" w:hanging="216"/>
      </w:pPr>
      <w:r>
        <w:rPr>
          <w:b/>
        </w:rPr>
        <w:t xml:space="preserve">2. </w:t>
      </w:r>
      <w:r>
        <w:t>Use plot() with type = "o", then abline() and legend() to create the line chart with a legend and labels.</w:t>
      </w:r>
    </w:p>
    <w:p w14:paraId="29DA252C" w14:textId="77777777" w:rsidR="000B241B" w:rsidRDefault="00000000">
      <w:pPr>
        <w:ind w:left="216" w:hanging="216"/>
      </w:pPr>
      <w:r>
        <w:rPr>
          <w:b/>
        </w:rPr>
        <w:t xml:space="preserve">3. </w:t>
      </w:r>
      <w:r>
        <w:t>Use table() and barplot() to show the number of employees in each department.</w:t>
      </w:r>
    </w:p>
    <w:p w14:paraId="30D0DA82" w14:textId="77777777" w:rsidR="000B241B" w:rsidRDefault="00000000">
      <w:pPr>
        <w:ind w:left="216" w:hanging="216"/>
      </w:pPr>
      <w:r>
        <w:rPr>
          <w:b/>
        </w:rPr>
        <w:t xml:space="preserve">4. </w:t>
      </w:r>
      <w:r>
        <w:t>Use plot() for the scatter plot and cor() to measure the correlation between years of service and performance score.</w:t>
      </w:r>
    </w:p>
    <w:p w14:paraId="575B78AE" w14:textId="77777777" w:rsidR="000B241B" w:rsidRDefault="00000000">
      <w:pPr>
        <w:ind w:left="216" w:hanging="216"/>
      </w:pPr>
      <w:r>
        <w:rPr>
          <w:b/>
        </w:rPr>
        <w:lastRenderedPageBreak/>
        <w:t xml:space="preserve">5. </w:t>
      </w:r>
      <w:r>
        <w:t>Connect the dataset in Tableau, build the line chart and bar chart sheets, and combine them in a dashboard with filters.</w:t>
      </w:r>
    </w:p>
    <w:p w14:paraId="6B3181AD" w14:textId="77777777" w:rsidR="000B241B" w:rsidRDefault="00000000">
      <w:pPr>
        <w:pStyle w:val="SectionHeading"/>
      </w:pPr>
      <w:r>
        <w:t>Set 3 Result</w:t>
      </w:r>
    </w:p>
    <w:p w14:paraId="6548BB36" w14:textId="77777777" w:rsidR="000B241B" w:rsidRDefault="00000000">
      <w:r>
        <w:t>The employee performance data was successfully visualized using a line chart, bar chart, and scatter plot in R. A Tableau dashboard combining the line chart and bar chart was created for interactive exploration.</w:t>
      </w:r>
    </w:p>
    <w:p w14:paraId="32430014" w14:textId="77777777" w:rsidR="000B241B" w:rsidRDefault="00000000">
      <w:pPr>
        <w:pStyle w:val="SectionHeading"/>
      </w:pPr>
      <w:r>
        <w:t>Key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41B" w14:paraId="7D123B73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4F66C39A" w14:textId="77777777" w:rsidR="000B241B" w:rsidRDefault="00000000">
            <w:r>
              <w:rPr>
                <w:b/>
                <w:color w:val="FFFFFF"/>
                <w:sz w:val="20"/>
              </w:rPr>
              <w:t>Function / Tool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346AB799" w14:textId="77777777" w:rsidR="000B241B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0B241B" w14:paraId="27BAA4BA" w14:textId="77777777">
        <w:trPr>
          <w:jc w:val="center"/>
        </w:trPr>
        <w:tc>
          <w:tcPr>
            <w:tcW w:w="5040" w:type="dxa"/>
            <w:vAlign w:val="center"/>
          </w:tcPr>
          <w:p w14:paraId="3F7FA6EF" w14:textId="77777777" w:rsidR="000B241B" w:rsidRDefault="00000000">
            <w:r>
              <w:rPr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1F33F7EB" w14:textId="77777777" w:rsidR="000B241B" w:rsidRDefault="00000000">
            <w:r>
              <w:rPr>
                <w:sz w:val="20"/>
              </w:rPr>
              <w:t>Creates line and scatter plots.</w:t>
            </w:r>
          </w:p>
        </w:tc>
      </w:tr>
      <w:tr w:rsidR="000B241B" w14:paraId="1AC64DCD" w14:textId="77777777">
        <w:trPr>
          <w:jc w:val="center"/>
        </w:trPr>
        <w:tc>
          <w:tcPr>
            <w:tcW w:w="5040" w:type="dxa"/>
            <w:vAlign w:val="center"/>
          </w:tcPr>
          <w:p w14:paraId="3E4E2972" w14:textId="77777777" w:rsidR="000B241B" w:rsidRDefault="00000000">
            <w:r>
              <w:rPr>
                <w:sz w:val="20"/>
              </w:rPr>
              <w:t>abline()</w:t>
            </w:r>
          </w:p>
        </w:tc>
        <w:tc>
          <w:tcPr>
            <w:tcW w:w="5040" w:type="dxa"/>
            <w:vAlign w:val="center"/>
          </w:tcPr>
          <w:p w14:paraId="5798C4E4" w14:textId="77777777" w:rsidR="000B241B" w:rsidRDefault="00000000">
            <w:r>
              <w:rPr>
                <w:sz w:val="20"/>
              </w:rPr>
              <w:t>Adds a horizontal reference line (average).</w:t>
            </w:r>
          </w:p>
        </w:tc>
      </w:tr>
      <w:tr w:rsidR="000B241B" w14:paraId="13534820" w14:textId="77777777">
        <w:trPr>
          <w:jc w:val="center"/>
        </w:trPr>
        <w:tc>
          <w:tcPr>
            <w:tcW w:w="5040" w:type="dxa"/>
            <w:vAlign w:val="center"/>
          </w:tcPr>
          <w:p w14:paraId="44A36553" w14:textId="77777777" w:rsidR="000B241B" w:rsidRDefault="00000000">
            <w:r>
              <w:rPr>
                <w:sz w:val="20"/>
              </w:rPr>
              <w:t>legend()</w:t>
            </w:r>
          </w:p>
        </w:tc>
        <w:tc>
          <w:tcPr>
            <w:tcW w:w="5040" w:type="dxa"/>
            <w:vAlign w:val="center"/>
          </w:tcPr>
          <w:p w14:paraId="4B72EF4D" w14:textId="77777777" w:rsidR="000B241B" w:rsidRDefault="00000000">
            <w:r>
              <w:rPr>
                <w:sz w:val="20"/>
              </w:rPr>
              <w:t>Adds a legend to the plot.</w:t>
            </w:r>
          </w:p>
        </w:tc>
      </w:tr>
      <w:tr w:rsidR="000B241B" w14:paraId="20EC2C81" w14:textId="77777777">
        <w:trPr>
          <w:jc w:val="center"/>
        </w:trPr>
        <w:tc>
          <w:tcPr>
            <w:tcW w:w="5040" w:type="dxa"/>
            <w:vAlign w:val="center"/>
          </w:tcPr>
          <w:p w14:paraId="7D029D5B" w14:textId="77777777" w:rsidR="000B241B" w:rsidRDefault="00000000">
            <w:r>
              <w:rPr>
                <w:sz w:val="20"/>
              </w:rPr>
              <w:t>table()</w:t>
            </w:r>
          </w:p>
        </w:tc>
        <w:tc>
          <w:tcPr>
            <w:tcW w:w="5040" w:type="dxa"/>
            <w:vAlign w:val="center"/>
          </w:tcPr>
          <w:p w14:paraId="685BB2ED" w14:textId="77777777" w:rsidR="000B241B" w:rsidRDefault="00000000">
            <w:r>
              <w:rPr>
                <w:sz w:val="20"/>
              </w:rPr>
              <w:t>Counts employees in each department.</w:t>
            </w:r>
          </w:p>
        </w:tc>
      </w:tr>
      <w:tr w:rsidR="000B241B" w14:paraId="7545C63C" w14:textId="77777777">
        <w:trPr>
          <w:jc w:val="center"/>
        </w:trPr>
        <w:tc>
          <w:tcPr>
            <w:tcW w:w="5040" w:type="dxa"/>
            <w:vAlign w:val="center"/>
          </w:tcPr>
          <w:p w14:paraId="1F7414C0" w14:textId="77777777" w:rsidR="000B241B" w:rsidRDefault="00000000">
            <w:r>
              <w:rPr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434CD2F4" w14:textId="77777777" w:rsidR="000B241B" w:rsidRDefault="00000000">
            <w:r>
              <w:rPr>
                <w:sz w:val="20"/>
              </w:rPr>
              <w:t>Creates the department bar chart.</w:t>
            </w:r>
          </w:p>
        </w:tc>
      </w:tr>
      <w:tr w:rsidR="000B241B" w14:paraId="2893F9EE" w14:textId="77777777">
        <w:trPr>
          <w:jc w:val="center"/>
        </w:trPr>
        <w:tc>
          <w:tcPr>
            <w:tcW w:w="5040" w:type="dxa"/>
            <w:vAlign w:val="center"/>
          </w:tcPr>
          <w:p w14:paraId="10D2E5B5" w14:textId="77777777" w:rsidR="000B241B" w:rsidRDefault="00000000">
            <w:r>
              <w:rPr>
                <w:sz w:val="20"/>
              </w:rPr>
              <w:t>cor()</w:t>
            </w:r>
          </w:p>
        </w:tc>
        <w:tc>
          <w:tcPr>
            <w:tcW w:w="5040" w:type="dxa"/>
            <w:vAlign w:val="center"/>
          </w:tcPr>
          <w:p w14:paraId="05C3189D" w14:textId="77777777" w:rsidR="000B241B" w:rsidRDefault="00000000">
            <w:r>
              <w:rPr>
                <w:sz w:val="20"/>
              </w:rPr>
              <w:t>Calculates the correlation coefficient.</w:t>
            </w:r>
          </w:p>
        </w:tc>
      </w:tr>
      <w:tr w:rsidR="000B241B" w14:paraId="0303543D" w14:textId="77777777">
        <w:trPr>
          <w:jc w:val="center"/>
        </w:trPr>
        <w:tc>
          <w:tcPr>
            <w:tcW w:w="5040" w:type="dxa"/>
            <w:vAlign w:val="center"/>
          </w:tcPr>
          <w:p w14:paraId="4FE7F075" w14:textId="77777777" w:rsidR="000B241B" w:rsidRDefault="00000000">
            <w:r>
              <w:rPr>
                <w:sz w:val="20"/>
              </w:rPr>
              <w:t>Tableau Dashboard</w:t>
            </w:r>
          </w:p>
        </w:tc>
        <w:tc>
          <w:tcPr>
            <w:tcW w:w="5040" w:type="dxa"/>
            <w:vAlign w:val="center"/>
          </w:tcPr>
          <w:p w14:paraId="10009FE8" w14:textId="77777777" w:rsidR="000B241B" w:rsidRDefault="00000000">
            <w:r>
              <w:rPr>
                <w:sz w:val="20"/>
              </w:rPr>
              <w:t>Combines sheets with filters for interactive exploration.</w:t>
            </w:r>
          </w:p>
        </w:tc>
      </w:tr>
    </w:tbl>
    <w:p w14:paraId="31C34A2E" w14:textId="77777777" w:rsidR="00C52CAB" w:rsidRDefault="00C52CAB"/>
    <w:sectPr w:rsidR="00C52CAB" w:rsidSect="00034616">
      <w:headerReference w:type="default" r:id="rId19"/>
      <w:footerReference w:type="default" r:id="rId2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39C61" w14:textId="77777777" w:rsidR="00950CA3" w:rsidRDefault="00950CA3">
      <w:pPr>
        <w:spacing w:after="0" w:line="240" w:lineRule="auto"/>
      </w:pPr>
      <w:r>
        <w:separator/>
      </w:r>
    </w:p>
  </w:endnote>
  <w:endnote w:type="continuationSeparator" w:id="0">
    <w:p w14:paraId="541064FD" w14:textId="77777777" w:rsidR="00950CA3" w:rsidRDefault="00950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3A7F" w14:textId="77777777" w:rsidR="000B241B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F0322A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ADCE0" w14:textId="77777777" w:rsidR="00950CA3" w:rsidRDefault="00950CA3">
      <w:pPr>
        <w:spacing w:after="0" w:line="240" w:lineRule="auto"/>
      </w:pPr>
      <w:r>
        <w:separator/>
      </w:r>
    </w:p>
  </w:footnote>
  <w:footnote w:type="continuationSeparator" w:id="0">
    <w:p w14:paraId="094EF33F" w14:textId="77777777" w:rsidR="00950CA3" w:rsidRDefault="00950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97EB" w14:textId="77777777" w:rsidR="000B241B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657169">
    <w:abstractNumId w:val="8"/>
  </w:num>
  <w:num w:numId="2" w16cid:durableId="1780679305">
    <w:abstractNumId w:val="6"/>
  </w:num>
  <w:num w:numId="3" w16cid:durableId="871844940">
    <w:abstractNumId w:val="5"/>
  </w:num>
  <w:num w:numId="4" w16cid:durableId="368146645">
    <w:abstractNumId w:val="4"/>
  </w:num>
  <w:num w:numId="5" w16cid:durableId="1176193457">
    <w:abstractNumId w:val="7"/>
  </w:num>
  <w:num w:numId="6" w16cid:durableId="482895387">
    <w:abstractNumId w:val="3"/>
  </w:num>
  <w:num w:numId="7" w16cid:durableId="450635576">
    <w:abstractNumId w:val="2"/>
  </w:num>
  <w:num w:numId="8" w16cid:durableId="668826459">
    <w:abstractNumId w:val="1"/>
  </w:num>
  <w:num w:numId="9" w16cid:durableId="138406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41B"/>
    <w:rsid w:val="0015074B"/>
    <w:rsid w:val="0029639D"/>
    <w:rsid w:val="00326F90"/>
    <w:rsid w:val="00856DA0"/>
    <w:rsid w:val="008E6B65"/>
    <w:rsid w:val="00950CA3"/>
    <w:rsid w:val="00A6276C"/>
    <w:rsid w:val="00AA1D8D"/>
    <w:rsid w:val="00B47730"/>
    <w:rsid w:val="00C52CAB"/>
    <w:rsid w:val="00CB0664"/>
    <w:rsid w:val="00F03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59805"/>
  <w14:defaultImageDpi w14:val="300"/>
  <w15:docId w15:val="{9E7BF501-BC36-477C-999D-21F04CF38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2143</Words>
  <Characters>12218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MANGALAMADAKAUDAYKUMAR REDDY</cp:lastModifiedBy>
  <cp:revision>3</cp:revision>
  <dcterms:created xsi:type="dcterms:W3CDTF">2026-09-30T14:57:00Z</dcterms:created>
  <dcterms:modified xsi:type="dcterms:W3CDTF">2026-10-01T05:16:00Z</dcterms:modified>
  <cp:category/>
</cp:coreProperties>
</file>